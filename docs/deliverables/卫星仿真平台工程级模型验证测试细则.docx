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卫星仿真平台工程级模型验证测试细则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 xml:space="preserve"> / satellite-simulation-platform 0.5.3 / 0.5.3</w:t>
      </w:r>
    </w:p>
    <w:p>
      <w:pPr>
        <w:pStyle w:val="Heading1"/>
      </w:pPr>
      <w:r>
        <w:t>1. 文档范围与结论</w:t>
      </w:r>
    </w:p>
    <w:p>
      <w:r>
        <w:t>本文档面向  工程级模型验证测试体系。测试范围覆盖环境、静态质量、标定证据、能力注册、部件级模型、分系统、整星代表场景、Agent 规划、Golden Set 和发布收口。</w:t>
      </w:r>
    </w:p>
    <w:p>
      <w:r>
        <w:t>本细则以机器可执行矩阵 configs/verification/engineering_verification_matrix.json 为权威来源；每个测试项均给出可直接执行的命令、判读参数和通过/失败规则。</w:t>
      </w:r>
    </w:p>
    <w:p>
      <w:r>
        <w:t>边界： 验证当前已注册且已实现的公开 Runner、事件/退化机制和 Agent 链路，不声称覆盖未建模物理、真实标定或飞行认证。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统计项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数值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矩阵版本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>
              <w:t>.engineering-verification-matrix.v1</w:t>
            </w: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测试项总数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437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部件数量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24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分系统数量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部件级测试项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392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分系统测试项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环境/静态/模型/标定/Agent/发布测试项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33</w:t>
            </w:r>
          </w:p>
        </w:tc>
      </w:tr>
    </w:tbl>
    <w:p>
      <w:pPr>
        <w:pStyle w:val="Heading1"/>
      </w:pPr>
      <w:r>
        <w:t>2. 通用执行方式</w:t>
      </w:r>
    </w:p>
    <w:p>
      <w:r>
        <w:t>推荐从工程根目录执行以下命令。Linux/WSL：</w:t>
      </w:r>
    </w:p>
    <w:p>
      <w:pPr/>
      <w:r>
        <w:rPr>
          <w:rFonts w:ascii="Courier New" w:hAnsi="Courier New"/>
        </w:rPr>
        <w:t>export PYTHONPATH=.:src</w:t>
        <w:br/>
        <w:t>python scripts/run_engineering_verification_matrix.py</w:t>
        <w:br/>
        <w:t xml:space="preserve"> --statspython scripts/check_engineering_verification_matri</w:t>
        <w:br/>
        <w:t>x.pypython scripts/run_engineering_verification_matrix.py --level component --execute-all --output-dir reports/既有工程版本_c</w:t>
        <w:br/>
        <w:t>omponent_matrixpython scripts/run_engineering_verification_matrix.py --level subsystem --execute-all --output-dir reports/既有工程版本_subsystem_matrix</w:t>
      </w:r>
    </w:p>
    <w:p>
      <w:r>
        <w:t>单项测试命令格式：</w:t>
      </w:r>
    </w:p>
    <w:p>
      <w:r>
        <w:rPr>
          <w:rFonts w:ascii="Courier New" w:hAnsi="Courier New"/>
        </w:rPr>
        <w:t>PYTHONPATH=.:src python scripts/run_engineering_verification_matrix.py --test-id &lt;TEST_ID&gt; --output reports//&lt;TEST_ID&gt;.json</w:t>
      </w:r>
    </w:p>
    <w:p>
      <w:pPr>
        <w:pStyle w:val="Heading1"/>
      </w:pPr>
      <w:r>
        <w:t>3. 判读通用规则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结果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含义</w:t>
            </w:r>
          </w:p>
        </w:tc>
        <w:tc>
          <w:tcPr>
            <w:tcW w:type="dxa" w:w="90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研判规则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PASS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测试项满足判读参数和通过规则</w:t>
            </w:r>
          </w:p>
        </w:tc>
        <w:tc>
          <w:tcPr>
            <w:tcW w:type="dxa" w:w="90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可进入下一层测试；仍需保留 JSON 证据。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FAIL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命令或自动判读失败</w:t>
            </w:r>
          </w:p>
        </w:tc>
        <w:tc>
          <w:tcPr>
            <w:tcW w:type="dxa" w:w="90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不得以人工解释替代；需定位 reason、stderr、Run Bundle 或 QoI。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INCONCLUSIVE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执行完成但证据不足</w:t>
            </w:r>
          </w:p>
        </w:tc>
        <w:tc>
          <w:tcPr>
            <w:tcW w:type="dxa" w:w="90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不能提升为 PASS，需补 QoI、数据或模型。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NOT_EVALUATED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执行失败或取消</w:t>
            </w:r>
          </w:p>
        </w:tc>
        <w:tc>
          <w:tcPr>
            <w:tcW w:type="dxa" w:w="90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不能评价任务目标。</w:t>
            </w:r>
          </w:p>
        </w:tc>
      </w:tr>
    </w:tbl>
    <w:p>
      <w:r>
        <w:t>禁止规则：不得删除 QoI 后判 PASS；不得放宽门限后判 PASS；不得将 proxy 声明为 native；不得把 delivery 成功等同于 effect 成功；不得把 mission FAIL 自动修复为 PASS。</w:t>
      </w:r>
    </w:p>
    <w:p>
      <w:pPr>
        <w:pStyle w:val="Heading1"/>
      </w:pPr>
      <w:r>
        <w:t>4. 测试矩阵分布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Level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数量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agent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calibration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component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392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environment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model_contract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release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static_quality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subsystem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whole_spacecraft_or_agent_release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Scenario Type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数量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all_modes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combined_default_set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compileall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degradation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degradation_default_set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determinism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duplicate_definitions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duration_boundary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exception_policy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export_script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fault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fault_default_set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golden_repeat5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invalid_ground_calibrated_rejection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layer_schema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native_capability_audit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negative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nominal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normal_working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parameter_provenance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parse_template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plan_whole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public_exports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public_type_hints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pytest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readiness_check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readiness_report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release_check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repeat_stability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representative_run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resolve_component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ruff_blockers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runtime_injection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schema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strict_doctor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subsystem_builders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subsystem_runners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validate_component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version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whole_spacecraft_native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</w:tbl>
    <w:p>
      <w:pPr>
        <w:pStyle w:val="Heading1"/>
      </w:pPr>
      <w:r>
        <w:t>5. 部件级测试覆盖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部件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测试项数量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覆盖场景类型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antenna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battery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cmg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data_queue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fuel_tank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ground_station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heater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imu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link_budget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magnetometer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mtb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onboard_storage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payload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payload_sensor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pdu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power_sink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radiator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reaction_wheel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solar_panel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star_tracker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sun_sensor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thermal_node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thruster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transmitter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2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batch:1, combined_default_set:1, degradation:2, degradation_default_set:1, determinism:1, duration_boundary:2, fault:2, fault_default_set:1, negative:1, nominal:1, normal_working:4</w:t>
            </w:r>
          </w:p>
        </w:tc>
      </w:tr>
    </w:tbl>
    <w:p>
      <w:pPr>
        <w:pStyle w:val="Heading1"/>
      </w:pPr>
      <w:r>
        <w:t>6. 完整测试项明细（437项）</w:t>
      </w:r>
    </w:p>
    <w:p>
      <w:r>
        <w:t>下表列出所有测试项。命令均可直接从工程根目录执行。判读参数采用 JSON 摘要；完整版本见 configs/verification/engineering_verification_matrix.json。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rPr>
          <w:tblHeader w:val="true"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Test ID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层级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对象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场景类型/场景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执行命令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判读参数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通过规则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CMP-NOM-ANTENNA-NOMINAL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CMP-NOM-ANTENNA-NOMINAL --output reports//CMP-NOM-ANTENNA-NOMINAL.json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CMP-WRK-ANTENNA-NOMINAL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CMP-WRK-ANTENNA-NOMINAL --output reports//CMP-WRK-ANTENNA-NOMINAL.json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CMP-WRK-ANTENNA-BORESIGHT-TRACKING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boresight_tracking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CMP-WRK-ANTENNA-BORESIGHT-TRACKING --output reports//CMP-WRK-ANTENNA-BORESIGHT-TRACKING.json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{"finite_numeric_required":true,"scenario":"boresight_tracking"}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CMP-WRK-ANTENNA-SLEW-ACQUISITION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slew_acquisition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CMP-WRK-ANTENNA-SLEW-ACQUISITION --output reports//CMP-WRK-ANTENNA-SLEW-ACQUISITION.json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{"finite_numeric_required":true,"scenario":"slew_acquisition"}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CMP-WRK-ANTENNA-HALF-POWER-EDGE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half_power_edge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CMP-WRK-ANTENNA-HALF-POWER-EDGE --output reports//CMP-WRK-ANTENNA-HALF-POWER-EDGE.json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{"finite_numeric_required":true,"scenario":"half_power_edge"}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CMP-ALL-ANTENNA-RUN-ALL-MODES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CMP-ALL-ANTENNA-RUN-ALL-MODES --output reports//CMP-ALL-ANTENNA-RUN-ALL-MODES.json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CMP-FLT-ANTENNA-POINTING-LOSS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pointing_loss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CMP-FLT-ANTENNA-POINTING-LOSS --output reports//CMP-FLT-ANTENNA-POINTING-LOSS.json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CMP-FLT-ANTENNA-FEED-OPEN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feed_open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CMP-FLT-ANTENNA-FEED-OPEN --output reports//CMP-FLT-ANTENNA-FEED-OPEN.json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CMP-DEG-ANTENNA-SURFACE-CONTAMINATION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surface_contamination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CMP-DEG-ANTENNA-SURFACE-CONTAMINATION --output reports//CMP-DEG-ANTENNA-SURFACE-CONTAMINATION.json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CMP-DEG-ANTENNA-POINTING-BIAS-DRIFT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pointing_bias_drift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CMP-DEG-ANTENNA-POINTING-BIAS-DRIFT --output reports//CMP-DEG-ANTENNA-POINTING-BIAS-DRIFT.json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CMP-L2-ANTENNA-FAULT-DEFAULT-SET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CMP-L2-ANTENNA-FAULT-DEFAULT-SET --output reports//CMP-L2-ANTENNA-FAULT-DEFAULT-SET.json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CMP-L2-ANTENNA-DEGRADATION-DEFAULT-SET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CMP-L2-ANTENNA-DEGRADATION-DEFAULT-SET --output reports//CMP-L2-ANTENNA-DEGRADATION-DEFAULT-SET.json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CMP-L2-ANTENNA-COMBINED-DEFAULT-SET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CMP-L2-ANTENNA-COMBINED-DEFAULT-SET --output reports//CMP-L2-ANTENNA-COMBINED-DEFAULT-SET.json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CMP-BND-ANTENNA-SHORT-DURATION-60S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CMP-BND-ANTENNA-SHORT-DURATION-60S --output reports//CMP-BND-ANTENNA-SHORT-DURATION-60S.json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CMP-BND-ANTENNA-LONG-DURATION-86400S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CMP-BND-ANTENNA-LONG-DURATION-86400S --output reports//CMP-BND-ANTENNA-LONG-DURATION-86400S.json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CMP-NEG-ANTENNA-UNSUPPORTED-WORKING-SCENARIO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CMP-NEG-ANTENNA-UNSUPPORTED-WORKING-SCENARIO --output reports//CMP-NEG-ANTENNA-UNSUPPORTED-WORKING-SCENARIO.json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CMP-DET-ANTENNA-REPEAT-STABILITY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antenna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CMP-DET-ANTENNA-REPEAT-STABILITY --output reports//CMP-DET-ANTENNA-REPEAT-STABILITY.json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CMP-NOM-BATTERY-NOMINAL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CMP-NOM-BATTERY-NOMINAL --output reports//CMP-NOM-BATTERY-NOMINAL.json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CMP-WRK-BATTERY-NOMINAL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CMP-WRK-BATTERY-NOMINAL --output reports//CMP-WRK-BATTERY-NOMINAL.json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CMP-WRK-BATTERY-CHARGE-WINDOW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charge_window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CMP-WRK-BATTERY-CHARGE-WINDOW --output reports//CMP-WRK-BATTERY-CHARGE-WINDOW.json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{"finite_numeric_required":true,"scenario":"charge_window"}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CMP-WRK-BATTERY-ECLIPSE-DISCHARGE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eclipse_discharge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CMP-WRK-BATTERY-ECLIPSE-DISCHARGE --output reports//CMP-WRK-BATTERY-ECLIPSE-DISCHARGE.json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{"finite_numeric_required":true,"scenario":"eclipse_discharge"}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CMP-WRK-BATTERY-ORBIT-CYCLE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orbit_cycle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CMP-WRK-BATTERY-ORBIT-CYCLE --output reports//CMP-WRK-BATTERY-ORBIT-CYCLE.json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{"finite_numeric_required":true,"scenario":"orbit_cycle"}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CMP-ALL-BATTERY-RUN-ALL-MODES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CMP-ALL-BATTERY-RUN-ALL-MODES --output reports//CMP-ALL-BATTERY-RUN-ALL-MODES.json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CMP-FLT-BATTERY-OPEN-CIRCUIT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open_circuit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CMP-FLT-BATTERY-OPEN-CIRCUIT --output reports//CMP-FLT-BATTERY-OPEN-CIRCUIT.json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CMP-FLT-BATTERY-INTERNAL-SHORT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internal_short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CMP-FLT-BATTERY-INTERNAL-SHORT --output reports//CMP-FLT-BATTERY-INTERNAL-SHORT.json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CMP-DEG-BATTERY-CYCLE-CAPACITY-FADE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cycle_capacity_fade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CMP-DEG-BATTERY-CYCLE-CAPACITY-FADE --output reports//CMP-DEG-BATTERY-CYCLE-CAPACITY-FADE.json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CMP-DEG-BATTERY-RESISTANCE-GROWTH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resistance_growth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CMP-DEG-BATTERY-RESISTANCE-GROWTH --output reports//CMP-DEG-BATTERY-RESISTANCE-GROWTH.json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CMP-L2-BATTERY-FAULT-DEFAULT-SET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CMP-L2-BATTERY-FAULT-DEFAULT-SET --output reports//CMP-L2-BATTERY-FAULT-DEFAULT-SET.json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CMP-L2-BATTERY-DEGRADATION-DEFAULT-SET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CMP-L2-BATTERY-DEGRADATION-DEFAULT-SET --output reports//CMP-L2-BATTERY-DEGRADATION-DEFAULT-SET.json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CMP-L2-BATTERY-COMBINED-DEFAULT-SET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CMP-L2-BATTERY-COMBINED-DEFAULT-SET --output reports//CMP-L2-BATTERY-COMBINED-DEFAULT-SET.json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CMP-BND-BATTERY-SHORT-DURATION-60S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CMP-BND-BATTERY-SHORT-DURATION-60S --output reports//CMP-BND-BATTERY-SHORT-DURATION-60S.json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CMP-BND-BATTERY-LONG-DURATION-86400S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CMP-BND-BATTERY-LONG-DURATION-86400S --output reports//CMP-BND-BATTERY-LONG-DURATION-86400S.json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CMP-NEG-BATTERY-UNSUPPORTED-WORKING-SCENARIO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CMP-NEG-BATTERY-UNSUPPORTED-WORKING-SCENARIO --output reports//CMP-NEG-BATTERY-UNSUPPORTED-WORKING-SCENARIO.json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CMP-DET-BATTERY-REPEAT-STABILITY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battery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CMP-DET-BATTERY-REPEAT-STABILITY --output reports//CMP-DET-BATTERY-REPEAT-STABILITY.json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CMP-NOM-CMG-NOMINAL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CMP-NOM-CMG-NOMINAL --output reports//CMP-NOM-CMG-NOMINAL.json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CMP-WRK-CMG-NOMINAL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CMP-WRK-CMG-NOMINAL --output reports//CMP-WRK-CMG-NOMINAL.json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CMP-WRK-CMG-SMALL-SLEW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small_slew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CMP-WRK-CMG-SMALL-SLEW --output reports//CMP-WRK-CMG-SMALL-SLEW.json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{"finite_numeric_required":true,"scenario":"small_slew"}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CMP-WRK-CMG-SLEW-REVERSAL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slew_reversal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CMP-WRK-CMG-SLEW-REVERSAL --output reports//CMP-WRK-CMG-SLEW-REVERSAL.json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{"finite_numeric_required":true,"scenario":"slew_reversal"}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CMP-WRK-CMG-WHEEL-SPEED-TRIM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wheel_speed_trim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CMP-WRK-CMG-WHEEL-SPEED-TRIM --output reports//CMP-WRK-CMG-WHEEL-SPEED-TRIM.json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{"finite_numeric_required":true,"scenario":"wheel_speed_trim"}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CMP-ALL-CMG-RUN-ALL-MODES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CMP-ALL-CMG-RUN-ALL-MODES --output reports//CMP-ALL-CMG-RUN-ALL-MODES.json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CMP-FLT-CMG-GIMBAL-STUCK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gimbal_stuck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CMP-FLT-CMG-GIMBAL-STUCK --output reports//CMP-FLT-CMG-GIMBAL-STUCK.json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CMP-FLT-CMG-WHEEL-DRIVE-FAULT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wheel_drive_fault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CMP-FLT-CMG-WHEEL-DRIVE-FAULT --output reports//CMP-FLT-CMG-WHEEL-DRIVE-FAULT.json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CMP-DEG-CMG-GIMBAL-FRICTION-GROWTH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gimbal_friction_growth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CMP-DEG-CMG-GIMBAL-FRICTION-GROWTH --output reports//CMP-DEG-CMG-GIMBAL-FRICTION-GROWTH.json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CMP-DEG-CMG-MOMENTUM-LOSS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momentum_loss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CMP-DEG-CMG-MOMENTUM-LOSS --output reports//CMP-DEG-CMG-MOMENTUM-LOSS.json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CMP-L2-CMG-FAULT-DEFAULT-SET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CMP-L2-CMG-FAULT-DEFAULT-SET --output reports//CMP-L2-CMG-FAULT-DEFAULT-SET.json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CMP-L2-CMG-DEGRADATION-DEFAULT-SET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CMP-L2-CMG-DEGRADATION-DEFAULT-SET --output reports//CMP-L2-CMG-DEGRADATION-DEFAULT-SET.json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CMP-L2-CMG-COMBINED-DEFAULT-SET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CMP-L2-CMG-COMBINED-DEFAULT-SET --output reports//CMP-L2-CMG-COMBINED-DEFAULT-SET.json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CMP-BND-CMG-SHORT-DURATION-60S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CMP-BND-CMG-SHORT-DURATION-60S --output reports//CMP-BND-CMG-SHORT-DURATION-60S.json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CMP-BND-CMG-LONG-DURATION-86400S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CMP-BND-CMG-LONG-DURATION-86400S --output reports//CMP-BND-CMG-LONG-DURATION-86400S.json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CMP-NEG-CMG-UNSUPPORTED-WORKING-SCENARIO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CMP-NEG-CMG-UNSUPPORTED-WORKING-SCENARIO --output reports//CMP-NEG-CMG-UNSUPPORTED-WORKING-SCENARIO.json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CMP-DET-CMG-REPEAT-STABILITY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cmg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CMP-DET-CMG-REPEAT-STABILITY --output reports//CMP-DET-CMG-REPEAT-STABILITY.json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CMP-NOM-DATA-QUEUE-NOMINAL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CMP-NOM-DATA-QUEUE-NOMINAL --output reports//CMP-NOM-DATA-QUEUE-NOMINAL.json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CMP-WRK-DATA-QUEUE-NOMINAL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CMP-WRK-DATA-QUEUE-NOMINAL --output reports//CMP-WRK-DATA-QUEUE-NOMINAL.json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CMP-WRK-DATA-QUEUE-IMAGING-ACCUMULATION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imaging_accumulation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CMP-WRK-DATA-QUEUE-IMAGING-ACCUMULATION --output reports//CMP-WRK-DATA-QUEUE-IMAGING-ACCUMULATION.json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{"finite_numeric_required":true,"scenario":"imaging_accumulation"}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CMP-WRK-DATA-QUEUE-DOWNLINK-PASS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downlink_pass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CMP-WRK-DATA-QUEUE-DOWNLINK-PASS --output reports//CMP-WRK-DATA-QUEUE-DOWNLINK-PASS.json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{"finite_numeric_required":true,"scenario":"downlink_pass"}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CMP-WRK-DATA-QUEUE-OVERFLOW-PROTECTION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overflow_protection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CMP-WRK-DATA-QUEUE-OVERFLOW-PROTECTION --output reports//CMP-WRK-DATA-QUEUE-OVERFLOW-PROTECTION.json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{"finite_numeric_required":true,"scenario":"overflow_protection"}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CMP-ALL-DATA-QUEUE-RUN-ALL-MODES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CMP-ALL-DATA-QUEUE-RUN-ALL-MODES --output reports//CMP-ALL-DATA-QUEUE-RUN-ALL-MODES.json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CMP-FLT-DATA-QUEUE-OVERFLOW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overflow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CMP-FLT-DATA-QUEUE-OVERFLOW --output reports//CMP-FLT-DATA-QUEUE-OVERFLOW.json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CMP-FLT-DATA-QUEUE-READ-STALL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read_stall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CMP-FLT-DATA-QUEUE-READ-STALL --output reports//CMP-FLT-DATA-QUEUE-READ-STALL.json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CMP-DEG-DATA-QUEUE-THROUGHPUT-DECAY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throughput_decay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CMP-DEG-DATA-QUEUE-THROUGHPUT-DECAY --output reports//CMP-DEG-DATA-QUEUE-THROUGHPUT-DECAY.json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CMP-DEG-DATA-QUEUE-PACKET-ERROR-GROWTH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packet_error_growth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CMP-DEG-DATA-QUEUE-PACKET-ERROR-GROWTH --output reports//CMP-DEG-DATA-QUEUE-PACKET-ERROR-GROWTH.json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CMP-L2-DATA-QUEUE-FAULT-DEFAULT-SET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CMP-L2-DATA-QUEUE-FAULT-DEFAULT-SET --output reports//CMP-L2-DATA-QUEUE-FAULT-DEFAULT-SET.json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CMP-L2-DATA-QUEUE-DEGRADATION-DEFAULT-SET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CMP-L2-DATA-QUEUE-DEGRADATION-DEFAULT-SET --output reports//CMP-L2-DATA-QUEUE-DEGRADATION-DEFAULT-SET.json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CMP-L2-DATA-QUEUE-COMBINED-DEFAULT-SET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CMP-L2-DATA-QUEUE-COMBINED-DEFAULT-SET --output reports//CMP-L2-DATA-QUEUE-COMBINED-DEFAULT-SET.json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CMP-BND-DATA-QUEUE-SHORT-DURATION-60S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CMP-BND-DATA-QUEUE-SHORT-DURATION-60S --output reports//CMP-BND-DATA-QUEUE-SHORT-DURATION-60S.json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CMP-BND-DATA-QUEUE-LONG-DURATION-86400S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CMP-BND-DATA-QUEUE-LONG-DURATION-86400S --output reports//CMP-BND-DATA-QUEUE-LONG-DURATION-86400S.json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CMP-NEG-DATA-QUEUE-UNSUPPORTED-WORKING-SCENARIO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CMP-NEG-DATA-QUEUE-UNSUPPORTED-WORKING-SCENARIO --output reports//CMP-NEG-DATA-QUEUE-UNSUPPORTED-WORKING-SCENARIO.json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CMP-DET-DATA-QUEUE-REPEAT-STABILITY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data_queue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CMP-DET-DATA-QUEUE-REPEAT-STABILITY --output reports//CMP-DET-DATA-QUEUE-REPEAT-STABILITY.json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CMP-NOM-FUEL-TANK-NOMINAL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CMP-NOM-FUEL-TANK-NOMINAL --output reports//CMP-NOM-FUEL-TANK-NOMINAL.json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CMP-WRK-FUEL-TANK-NOMINAL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CMP-WRK-FUEL-TANK-NOMINAL --output reports//CMP-WRK-FUEL-TANK-NOMINAL.json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CMP-WRK-FUEL-TANK-STANDBY-NO-FLOW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standby_no_flow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CMP-WRK-FUEL-TANK-STANDBY-NO-FLOW --output reports//CMP-WRK-FUEL-TANK-STANDBY-NO-FLOW.json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{"finite_numeric_required":true,"scenario":"standby_no_flow"}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CMP-WRK-FUEL-TANK-STATION-KEEPING-BURN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station_keeping_burn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CMP-WRK-FUEL-TANK-STATION-KEEPING-BURN --output reports//CMP-WRK-FUEL-TANK-STATION-KEEPING-BURN.json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{"finite_numeric_required":true,"scenario":"station_keeping_burn"}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CMP-WRK-FUEL-TANK-HIGH-RATE-BURN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high_rate_burn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CMP-WRK-FUEL-TANK-HIGH-RATE-BURN --output reports//CMP-WRK-FUEL-TANK-HIGH-RATE-BURN.json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{"finite_numeric_required":true,"scenario":"high_rate_burn"}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CMP-ALL-FUEL-TANK-RUN-ALL-MODES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CMP-ALL-FUEL-TANK-RUN-ALL-MODES --output reports//CMP-ALL-FUEL-TANK-RUN-ALL-MODES.json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CMP-FLT-FUEL-TANK-LEAK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leak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CMP-FLT-FUEL-TANK-LEAK --output reports//CMP-FLT-FUEL-TANK-LEAK.json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CMP-FLT-FUEL-TANK-OUTLET-BLOCKAGE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outlet_blockage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CMP-FLT-FUEL-TANK-OUTLET-BLOCKAGE --output reports//CMP-FLT-FUEL-TANK-OUTLET-BLOCKAGE.json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CMP-DEG-FUEL-TANK-PRESSURE-DECAY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pressure_decay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CMP-DEG-FUEL-TANK-PRESSURE-DECAY --output reports//CMP-DEG-FUEL-TANK-PRESSURE-DECAY.json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CMP-DEG-FUEL-TANK-OUTLET-AGING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outlet_aging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CMP-DEG-FUEL-TANK-OUTLET-AGING --output reports//CMP-DEG-FUEL-TANK-OUTLET-AGING.json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CMP-L2-FUEL-TANK-FAULT-DEFAULT-SET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CMP-L2-FUEL-TANK-FAULT-DEFAULT-SET --output reports//CMP-L2-FUEL-TANK-FAULT-DEFAULT-SET.json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CMP-L2-FUEL-TANK-DEGRADATION-DEFAULT-SET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CMP-L2-FUEL-TANK-DEGRADATION-DEFAULT-SET --output reports//CMP-L2-FUEL-TANK-DEGRADATION-DEFAULT-SET.json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CMP-L2-FUEL-TANK-COMBINED-DEFAULT-SET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CMP-L2-FUEL-TANK-COMBINED-DEFAULT-SET --output reports//CMP-L2-FUEL-TANK-COMBINED-DEFAULT-SET.json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CMP-BND-FUEL-TANK-SHORT-DURATION-60S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CMP-BND-FUEL-TANK-SHORT-DURATION-60S --output reports//CMP-BND-FUEL-TANK-SHORT-DURATION-60S.json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CMP-BND-FUEL-TANK-LONG-DURATION-86400S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CMP-BND-FUEL-TANK-LONG-DURATION-86400S --output reports//CMP-BND-FUEL-TANK-LONG-DURATION-86400S.json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CMP-NEG-FUEL-TANK-UNSUPPORTED-WORKING-SCENARIO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CMP-NEG-FUEL-TANK-UNSUPPORTED-WORKING-SCENARIO --output reports//CMP-NEG-FUEL-TANK-UNSUPPORTED-WORKING-SCENARIO.json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CMP-DET-FUEL-TANK-REPEAT-STABILITY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fuel_tank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CMP-DET-FUEL-TANK-REPEAT-STABILITY --output reports//CMP-DET-FUEL-TANK-REPEAT-STABILITY.json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CMP-NOM-GROUND-STATION-NOMINAL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CMP-NOM-GROUND-STATION-NOMINAL --output reports//CMP-NOM-GROUND-STATION-NOMINAL.json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CMP-WRK-GROUND-STATION-NOMINAL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CMP-WRK-GROUND-STATION-NOMINAL --output reports//CMP-WRK-GROUND-STATION-NOMINAL.json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CMP-WRK-GROUND-STATION-OVERHEAD-PASS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overhead_pass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CMP-WRK-GROUND-STATION-OVERHEAD-PASS --output reports//CMP-WRK-GROUND-STATION-OVERHEAD-PASS.json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{"finite_numeric_required":true,"scenario":"overhead_pass"}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CMP-WRK-GROUND-STATION-HORIZON-MISS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horizon_miss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CMP-WRK-GROUND-STATION-HORIZON-MISS --output reports//CMP-WRK-GROUND-STATION-HORIZON-MISS.json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{"finite_numeric_required":true,"scenario":"horizon_miss"}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CMP-WRK-GROUND-STATION-STRICT-ELEVATION-MASK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strict_elevation_mask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CMP-WRK-GROUND-STATION-STRICT-ELEVATION-MASK --output reports//CMP-WRK-GROUND-STATION-STRICT-ELEVATION-MASK.json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{"finite_numeric_required":true,"scenario":"strict_elevation_mask"}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CMP-ALL-GROUND-STATION-RUN-ALL-MODES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CMP-ALL-GROUND-STATION-RUN-ALL-MODES --output reports//CMP-ALL-GROUND-STATION-RUN-ALL-MODES.json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CMP-FLT-GROUND-STATION-TRACKING-LOSS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tracking_loss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CMP-FLT-GROUND-STATION-TRACKING-LOSS --output reports//CMP-FLT-GROUND-STATION-TRACKING-LOSS.json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CMP-FLT-GROUND-STATION-WEATHER-FADE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weather_fade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CMP-FLT-GROUND-STATION-WEATHER-FADE --output reports//CMP-FLT-GROUND-STATION-WEATHER-FADE.json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CMP-DEG-GROUND-STATION-GOVER-TDRIFT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gover_tdrift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CMP-DEG-GROUND-STATION-GOVER-TDRIFT --output reports//CMP-DEG-GROUND-STATION-GOVER-TDRIFT.json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CMP-DEG-GROUND-STATION-POINTING-ACCURACY-DRIFT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pointing_accuracy_drift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CMP-DEG-GROUND-STATION-POINTING-ACCURACY-DRIFT --output reports//CMP-DEG-GROUND-STATION-POINTING-ACCURACY-DRIFT.json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CMP-L2-GROUND-STATION-FAULT-DEFAULT-SET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CMP-L2-GROUND-STATION-FAULT-DEFAULT-SET --output reports//CMP-L2-GROUND-STATION-FAULT-DEFAULT-SET.json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CMP-L2-GROUND-STATION-DEGRADATION-DEFAULT-SET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CMP-L2-GROUND-STATION-DEGRADATION-DEFAULT-SET --output reports//CMP-L2-GROUND-STATION-DEGRADATION-DEFAULT-SET.json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CMP-L2-GROUND-STATION-COMBINED-DEFAULT-SET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CMP-L2-GROUND-STATION-COMBINED-DEFAULT-SET --output reports//CMP-L2-GROUND-STATION-COMBINED-DEFAULT-SET.json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CMP-BND-GROUND-STATION-SHORT-DURATION-60S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CMP-BND-GROUND-STATION-SHORT-DURATION-60S --output reports//CMP-BND-GROUND-STATION-SHORT-DURATION-60S.json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CMP-BND-GROUND-STATION-LONG-DURATION-86400S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CMP-BND-GROUND-STATION-LONG-DURATION-86400S --output reports//CMP-BND-GROUND-STATION-LONG-DURATION-86400S.json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CMP-NEG-GROUND-STATION-UNSUPPORTED-WORKING-SCENARIO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CMP-NEG-GROUND-STATION-UNSUPPORTED-WORKING-SCENARIO --output reports//CMP-NEG-GROUND-STATION-UNSUPPORTED-WORKING-SCENARIO.json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CMP-DET-GROUND-STATION-REPEAT-STABILITY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ground_station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CMP-DET-GROUND-STATION-REPEAT-STABILITY --output reports//CMP-DET-GROUND-STATION-REPEAT-STABILITY.json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CMP-NOM-HEATER-NOMINAL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heater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CMP-NOM-HEATER-NOMINAL --output reports//CMP-NOM-HEATER-NOMINAL.json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CMP-ALL-HEATER-RUN-ALL-MODES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heater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CMP-ALL-HEATER-RUN-ALL-MODES --output reports//CMP-ALL-HEATER-RUN-ALL-MODES.json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CMP-FLT-HEATER-STUCK-OFF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heater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stuck_off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CMP-FLT-HEATER-STUCK-OFF --output reports//CMP-FLT-HEATER-STUCK-OFF.json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CMP-FLT-HEATER-STUCK-ON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heater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stuck_on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CMP-FLT-HEATER-STUCK-ON --output reports//CMP-FLT-HEATER-STUCK-ON.json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CMP-DEG-HEATER-HEATING-EFFICIENCY-DECAY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heater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heating_efficiency_decay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CMP-DEG-HEATER-HEATING-EFFICIENCY-DECAY --output reports//CMP-DEG-HEATER-HEATING-EFFICIENCY-DECAY.json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CMP-DEG-HEATER-RESISTANCE-DRIFT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heater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resistance_drift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CMP-DEG-HEATER-RESISTANCE-DRIFT --output reports//CMP-DEG-HEATER-RESISTANCE-DRIFT.json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CMP-L2-HEATER-FAULT-DEFAULT-SET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heater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CMP-L2-HEATER-FAULT-DEFAULT-SET --output reports//CMP-L2-HEATER-FAULT-DEFAULT-SET.json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CMP-L2-HEATER-DEGRADATION-DEFAULT-SET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heater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CMP-L2-HEATER-DEGRADATION-DEFAULT-SET --output reports//CMP-L2-HEATER-DEGRADATION-DEFAULT-SET.json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CMP-L2-HEATER-COMBINED-DEFAULT-SET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heater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CMP-L2-HEATER-COMBINED-DEFAULT-SET --output reports//CMP-L2-HEATER-COMBINED-DEFAULT-SET.json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CMP-BND-HEATER-SHORT-DURATION-60S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heater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CMP-BND-HEATER-SHORT-DURATION-60S --output reports//CMP-BND-HEATER-SHORT-DURATION-60S.json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CMP-BND-HEATER-LONG-DURATION-86400S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heater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CMP-BND-HEATER-LONG-DURATION-86400S --output reports//CMP-BND-HEATER-LONG-DURATION-86400S.json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CMP-NEG-HEATER-UNSUPPORTED-WORKING-SCENARIO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heater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CMP-NEG-HEATER-UNSUPPORTED-WORKING-SCENARIO --output reports//CMP-NEG-HEATER-UNSUPPORTED-WORKING-SCENARIO.json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CMP-DET-HEATER-REPEAT-STABILITY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heater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CMP-DET-HEATER-REPEAT-STABILITY --output reports//CMP-DET-HEATER-REPEAT-STABILITY.json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CMP-NOM-IMU-NOMINAL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CMP-NOM-IMU-NOMINAL --output reports//CMP-NOM-IMU-NOMINAL.json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CMP-WRK-IMU-NOMINAL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CMP-WRK-IMU-NOMINAL --output reports//CMP-WRK-IMU-NOMINAL.json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CMP-WRK-IMU-SHORT-BIAS-WALK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short_bias_walk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CMP-WRK-IMU-SHORT-BIAS-WALK --output reports//CMP-WRK-IMU-SHORT-BIAS-WALK.json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{"finite_numeric_required":true,"scenario":"short_bias_walk"}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CMP-WRK-IMU-LONG-BIAS-WALK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long_bias_walk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CMP-WRK-IMU-LONG-BIAS-WALK --output reports//CMP-WRK-IMU-LONG-BIAS-WALK.json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{"finite_numeric_required":true,"scenario":"long_bias_walk"}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CMP-WRK-IMU-MEASUREMENT-READOUT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measurement_readout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CMP-WRK-IMU-MEASUREMENT-READOUT --output reports//CMP-WRK-IMU-MEASUREMENT-READOUT.json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{"finite_numeric_required":true,"scenario":"measurement_readout"}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CMP-ALL-IMU-RUN-ALL-MODES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CMP-ALL-IMU-RUN-ALL-MODES --output reports//CMP-ALL-IMU-RUN-ALL-MODES.json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CMP-FLT-IMU-BIAS-STEP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bias_step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CMP-FLT-IMU-BIAS-STEP --output reports//CMP-FLT-IMU-BIAS-STEP.json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CMP-FLT-IMU-AXIS-DROPOUT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axis_dropout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CMP-FLT-IMU-AXIS-DROPOUT --output reports//CMP-FLT-IMU-AXIS-DROPOUT.json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CMP-DEG-IMU-BIAS-DRIFT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bias_drift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CMP-DEG-IMU-BIAS-DRIFT --output reports//CMP-DEG-IMU-BIAS-DRIFT.json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CMP-DEG-IMU-NOISE-DENSITY-GROWTH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noise_density_growth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CMP-DEG-IMU-NOISE-DENSITY-GROWTH --output reports//CMP-DEG-IMU-NOISE-DENSITY-GROWTH.json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CMP-L2-IMU-FAULT-DEFAULT-SET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CMP-L2-IMU-FAULT-DEFAULT-SET --output reports//CMP-L2-IMU-FAULT-DEFAULT-SET.json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CMP-L2-IMU-DEGRADATION-DEFAULT-SET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CMP-L2-IMU-DEGRADATION-DEFAULT-SET --output reports//CMP-L2-IMU-DEGRADATION-DEFAULT-SET.json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CMP-L2-IMU-COMBINED-DEFAULT-SET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CMP-L2-IMU-COMBINED-DEFAULT-SET --output reports//CMP-L2-IMU-COMBINED-DEFAULT-SET.json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CMP-BND-IMU-SHORT-DURATION-60S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CMP-BND-IMU-SHORT-DURATION-60S --output reports//CMP-BND-IMU-SHORT-DURATION-60S.json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CMP-BND-IMU-LONG-DURATION-86400S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CMP-BND-IMU-LONG-DURATION-86400S --output reports//CMP-BND-IMU-LONG-DURATION-86400S.json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CMP-NEG-IMU-UNSUPPORTED-WORKING-SCENARIO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CMP-NEG-IMU-UNSUPPORTED-WORKING-SCENARIO --output reports//CMP-NEG-IMU-UNSUPPORTED-WORKING-SCENARIO.json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CMP-DET-IMU-REPEAT-STABILITY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imu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CMP-DET-IMU-REPEAT-STABILITY --output reports//CMP-DET-IMU-REPEAT-STABILITY.json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CMP-NOM-LINK-BUDGET-NOMINAL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CMP-NOM-LINK-BUDGET-NOMINAL --output reports//CMP-NOM-LINK-BUDGET-NOMINAL.json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CMP-WRK-LINK-BUDGET-NOMINAL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CMP-WRK-LINK-BUDGET-NOMINAL --output reports//CMP-WRK-LINK-BUDGET-NOMINAL.json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CMP-WRK-LINK-BUDGET-NEAR-CONTACT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near_contact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CMP-WRK-LINK-BUDGET-NEAR-CONTACT --output reports//CMP-WRK-LINK-BUDGET-NEAR-CONTACT.json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{"finite_numeric_required":true,"scenario":"near_contact"}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CMP-WRK-LINK-BUDGET-ORBIT-RANGE-SWEEP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orbit_range_sweep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CMP-WRK-LINK-BUDGET-ORBIT-RANGE-SWEEP --output reports//CMP-WRK-LINK-BUDGET-ORBIT-RANGE-SWEEP.json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{"finite_numeric_required":true,"scenario":"orbit_range_sweep"}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CMP-WRK-LINK-BUDGET-LOW-POWER-DOWNLINK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low_power_downlink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CMP-WRK-LINK-BUDGET-LOW-POWER-DOWNLINK --output reports//CMP-WRK-LINK-BUDGET-LOW-POWER-DOWNLINK.json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{"finite_numeric_required":true,"scenario":"low_power_downlink"}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CMP-ALL-LINK-BUDGET-RUN-ALL-MODES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CMP-ALL-LINK-BUDGET-RUN-ALL-MODES --output reports//CMP-ALL-LINK-BUDGET-RUN-ALL-MODES.json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CMP-FLT-LINK-BUDGET-JAMMING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jamming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CMP-FLT-LINK-BUDGET-JAMMING --output reports//CMP-FLT-LINK-BUDGET-JAMMING.json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CMP-FLT-LINK-BUDGET-FADE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fade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CMP-FLT-LINK-BUDGET-FADE --output reports//CMP-FLT-LINK-BUDGET-FADE.json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CMP-DEG-LINK-BUDGET-MARGIN-EROSION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margin_erosion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CMP-DEG-LINK-BUDGET-MARGIN-EROSION --output reports//CMP-DEG-LINK-BUDGET-MARGIN-EROSION.json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CMP-DEG-LINK-BUDGET-NOISE-FIGURE-GROWTH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noise_figure_growth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CMP-DEG-LINK-BUDGET-NOISE-FIGURE-GROWTH --output reports//CMP-DEG-LINK-BUDGET-NOISE-FIGURE-GROWTH.json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CMP-L2-LINK-BUDGET-FAULT-DEFAULT-SET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CMP-L2-LINK-BUDGET-FAULT-DEFAULT-SET --output reports//CMP-L2-LINK-BUDGET-FAULT-DEFAULT-SET.json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CMP-L2-LINK-BUDGET-DEGRADATION-DEFAULT-SET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CMP-L2-LINK-BUDGET-DEGRADATION-DEFAULT-SET --output reports//CMP-L2-LINK-BUDGET-DEGRADATION-DEFAULT-SET.json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CMP-L2-LINK-BUDGET-COMBINED-DEFAULT-SET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CMP-L2-LINK-BUDGET-COMBINED-DEFAULT-SET --output reports//CMP-L2-LINK-BUDGET-COMBINED-DEFAULT-SET.json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CMP-BND-LINK-BUDGET-SHORT-DURATION-60S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CMP-BND-LINK-BUDGET-SHORT-DURATION-60S --output reports//CMP-BND-LINK-BUDGET-SHORT-DURATION-60S.json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CMP-BND-LINK-BUDGET-LONG-DURATION-86400S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CMP-BND-LINK-BUDGET-LONG-DURATION-86400S --output reports//CMP-BND-LINK-BUDGET-LONG-DURATION-86400S.json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CMP-NEG-LINK-BUDGET-UNSUPPORTED-WORKING-SCENARIO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CMP-NEG-LINK-BUDGET-UNSUPPORTED-WORKING-SCENARIO --output reports//CMP-NEG-LINK-BUDGET-UNSUPPORTED-WORKING-SCENARIO.json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CMP-DET-LINK-BUDGET-REPEAT-STABILITY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link_budget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CMP-DET-LINK-BUDGET-REPEAT-STABILITY --output reports//CMP-DET-LINK-BUDGET-REPEAT-STABILITY.json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CMP-NOM-MAGNETOMETER-NOMINAL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CMP-NOM-MAGNETOMETER-NOMINAL --output reports//CMP-NOM-MAGNETOMETER-NOMINAL.json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CMP-WRK-MAGNETOMETER-NOMINAL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CMP-WRK-MAGNETOMETER-NOMINAL --output reports//CMP-WRK-MAGNETOMETER-NOMINAL.json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CMP-WRK-MAGNETOMETER-BODY-FRAME-MEASUREMENT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body_frame_measurement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CMP-WRK-MAGNETOMETER-BODY-FRAME-MEASUREMENT --output reports//CMP-WRK-MAGNETOMETER-BODY-FRAME-MEASUREMENT.json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{"finite_numeric_required":true,"scenario":"body_frame_measurement"}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CMP-WRK-MAGNETOMETER-ROTATED-MOUNTING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rotated_mounting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CMP-WRK-MAGNETOMETER-ROTATED-MOUNTING --output reports//CMP-WRK-MAGNETOMETER-ROTATED-MOUNTING.json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{"finite_numeric_required":true,"scenario":"rotated_mounting"}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CMP-WRK-MAGNETOMETER-BIASED-READOUT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biased_readout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CMP-WRK-MAGNETOMETER-BIASED-READOUT --output reports//CMP-WRK-MAGNETOMETER-BIASED-READOUT.json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{"finite_numeric_required":true,"scenario":"biased_readout"}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CMP-ALL-MAGNETOMETER-RUN-ALL-MODES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CMP-ALL-MAGNETOMETER-RUN-ALL-MODES --output reports//CMP-ALL-MAGNETOMETER-RUN-ALL-MODES.json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CMP-FLT-MAGNETOMETER-AXIS-BIAS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axis_bias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CMP-FLT-MAGNETOMETER-AXIS-BIAS --output reports//CMP-FLT-MAGNETOMETER-AXIS-BIAS.json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CMP-FLT-MAGNETOMETER-AXIS-DROPOUT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axis_dropout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CMP-FLT-MAGNETOMETER-AXIS-DROPOUT --output reports//CMP-FLT-MAGNETOMETER-AXIS-DROPOUT.json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CMP-DEG-MAGNETOMETER-BIAS-DRIFT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bias_drift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CMP-DEG-MAGNETOMETER-BIAS-DRIFT --output reports//CMP-DEG-MAGNETOMETER-BIAS-DRIFT.json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CMP-DEG-MAGNETOMETER-SCALE-FACTOR-DRIFT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scale_factor_drift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CMP-DEG-MAGNETOMETER-SCALE-FACTOR-DRIFT --output reports//CMP-DEG-MAGNETOMETER-SCALE-FACTOR-DRIFT.json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CMP-L2-MAGNETOMETER-FAULT-DEFAULT-SET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CMP-L2-MAGNETOMETER-FAULT-DEFAULT-SET --output reports//CMP-L2-MAGNETOMETER-FAULT-DEFAULT-SET.json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CMP-L2-MAGNETOMETER-DEGRADATION-DEFAULT-SET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CMP-L2-MAGNETOMETER-DEGRADATION-DEFAULT-SET --output reports//CMP-L2-MAGNETOMETER-DEGRADATION-DEFAULT-SET.json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CMP-L2-MAGNETOMETER-COMBINED-DEFAULT-SET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CMP-L2-MAGNETOMETER-COMBINED-DEFAULT-SET --output reports//CMP-L2-MAGNETOMETER-COMBINED-DEFAULT-SET.json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CMP-BND-MAGNETOMETER-SHORT-DURATION-60S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CMP-BND-MAGNETOMETER-SHORT-DURATION-60S --output reports//CMP-BND-MAGNETOMETER-SHORT-DURATION-60S.json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CMP-BND-MAGNETOMETER-LONG-DURATION-86400S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CMP-BND-MAGNETOMETER-LONG-DURATION-86400S --output reports//CMP-BND-MAGNETOMETER-LONG-DURATION-86400S.json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CMP-NEG-MAGNETOMETER-UNSUPPORTED-WORKING-SCENARIO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CMP-NEG-MAGNETOMETER-UNSUPPORTED-WORKING-SCENARIO --output reports//CMP-NEG-MAGNETOMETER-UNSUPPORTED-WORKING-SCENARIO.json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CMP-DET-MAGNETOMETER-REPEAT-STABILITY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magnetometer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CMP-DET-MAGNETOMETER-REPEAT-STABILITY --output reports//CMP-DET-MAGNETOMETER-REPEAT-STABILITY.json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CMP-NOM-MTB-NOMINAL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CMP-NOM-MTB-NOMINAL --output reports//CMP-NOM-MTB-NOMINAL.json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CMP-WRK-MTB-NOMINAL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CMP-WRK-MTB-NOMINAL --output reports//CMP-WRK-MTB-NOMINAL.json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CMP-WRK-MTB-SINGLE-AXIS-DIPOLE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single_axis_dipole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CMP-WRK-MTB-SINGLE-AXIS-DIPOLE --output reports//CMP-WRK-MTB-SINGLE-AXIS-DIPOLE.json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{"finite_numeric_required":true,"scenario":"single_axis_dipole"}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CMP-WRK-MTB-AXIS-REVERSAL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axis_reversal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CMP-WRK-MTB-AXIS-REVERSAL --output reports//CMP-WRK-MTB-AXIS-REVERSAL.json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{"finite_numeric_required":true,"scenario":"axis_reversal"}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CMP-WRK-MTB-SATURATED-COMMAND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saturated_command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CMP-WRK-MTB-SATURATED-COMMAND --output reports//CMP-WRK-MTB-SATURATED-COMMAND.json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{"finite_numeric_required":true,"scenario":"saturated_command"}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CMP-ALL-MTB-RUN-ALL-MODES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CMP-ALL-MTB-RUN-ALL-MODES --output reports//CMP-ALL-MTB-RUN-ALL-MODES.json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CMP-FLT-MTB-COIL-OPEN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coil_open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CMP-FLT-MTB-COIL-OPEN --output reports//CMP-FLT-MTB-COIL-OPEN.json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CMP-FLT-MTB-COIL-SHORT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coil_short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CMP-FLT-MTB-COIL-SHORT --output reports//CMP-FLT-MTB-COIL-SHORT.json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CMP-DEG-MTB-COIL-RESISTANCE-GROWTH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coil_resistance_growth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CMP-DEG-MTB-COIL-RESISTANCE-GROWTH --output reports//CMP-DEG-MTB-COIL-RESISTANCE-GROWTH.json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CMP-DEG-MTB-MAGNETIC-MOMENT-DRIFT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magnetic_moment_drift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CMP-DEG-MTB-MAGNETIC-MOMENT-DRIFT --output reports//CMP-DEG-MTB-MAGNETIC-MOMENT-DRIFT.json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CMP-L2-MTB-FAULT-DEFAULT-SET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CMP-L2-MTB-FAULT-DEFAULT-SET --output reports//CMP-L2-MTB-FAULT-DEFAULT-SET.json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CMP-L2-MTB-DEGRADATION-DEFAULT-SET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CMP-L2-MTB-DEGRADATION-DEFAULT-SET --output reports//CMP-L2-MTB-DEGRADATION-DEFAULT-SET.json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CMP-L2-MTB-COMBINED-DEFAULT-SET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CMP-L2-MTB-COMBINED-DEFAULT-SET --output reports//CMP-L2-MTB-COMBINED-DEFAULT-SET.json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CMP-BND-MTB-SHORT-DURATION-60S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CMP-BND-MTB-SHORT-DURATION-60S --output reports//CMP-BND-MTB-SHORT-DURATION-60S.json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CMP-BND-MTB-LONG-DURATION-86400S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CMP-BND-MTB-LONG-DURATION-86400S --output reports//CMP-BND-MTB-LONG-DURATION-86400S.json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CMP-NEG-MTB-UNSUPPORTED-WORKING-SCENARIO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CMP-NEG-MTB-UNSUPPORTED-WORKING-SCENARIO --output reports//CMP-NEG-MTB-UNSUPPORTED-WORKING-SCENARIO.json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CMP-DET-MTB-REPEAT-STABILITY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mtb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CMP-DET-MTB-REPEAT-STABILITY --output reports//CMP-DET-MTB-REPEAT-STABILITY.json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CMP-NOM-ONBOARD-STORAGE-NOMINAL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CMP-NOM-ONBOARD-STORAGE-NOMINAL --output reports//CMP-NOM-ONBOARD-STORAGE-NOMINAL.json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CMP-WRK-ONBOARD-STORAGE-NOMINAL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CMP-WRK-ONBOARD-STORAGE-NOMINAL --output reports//CMP-WRK-ONBOARD-STORAGE-NOMINAL.json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CMP-WRK-ONBOARD-STORAGE-PAYLOAD-RECORDING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payload_recording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CMP-WRK-ONBOARD-STORAGE-PAYLOAD-RECORDING --output reports//CMP-WRK-ONBOARD-STORAGE-PAYLOAD-RECORDING.json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{"finite_numeric_required":true,"scenario":"payload_recording"}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CMP-WRK-ONBOARD-STORAGE-DOWNLINK-DRAIN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downlink_drain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CMP-WRK-ONBOARD-STORAGE-DOWNLINK-DRAIN --output reports//CMP-WRK-ONBOARD-STORAGE-DOWNLINK-DRAIN.json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{"finite_numeric_required":true,"scenario":"downlink_drain"}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CMP-WRK-ONBOARD-STORAGE-STORAGE-OVERFLOW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storage_overflow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CMP-WRK-ONBOARD-STORAGE-STORAGE-OVERFLOW --output reports//CMP-WRK-ONBOARD-STORAGE-STORAGE-OVERFLOW.json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{"finite_numeric_required":true,"scenario":"storage_overflow"}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CMP-ALL-ONBOARD-STORAGE-RUN-ALL-MODES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CMP-ALL-ONBOARD-STORAGE-RUN-ALL-MODES --output reports//CMP-ALL-ONBOARD-STORAGE-RUN-ALL-MODES.json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CMP-FLT-ONBOARD-STORAGE-BAD-BLOCK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bad_block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CMP-FLT-ONBOARD-STORAGE-BAD-BLOCK --output reports//CMP-FLT-ONBOARD-STORAGE-BAD-BLOCK.json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CMP-FLT-ONBOARD-STORAGE-READ-ONLY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read_only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CMP-FLT-ONBOARD-STORAGE-READ-ONLY --output reports//CMP-FLT-ONBOARD-STORAGE-READ-ONLY.json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CMP-DEG-ONBOARD-STORAGE-CAPACITY-LOSS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capacity_loss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CMP-DEG-ONBOARD-STORAGE-CAPACITY-LOSS --output reports//CMP-DEG-ONBOARD-STORAGE-CAPACITY-LOSS.json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CMP-DEG-ONBOARD-STORAGE-BIT-ERROR-GROWTH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bit_error_growth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CMP-DEG-ONBOARD-STORAGE-BIT-ERROR-GROWTH --output reports//CMP-DEG-ONBOARD-STORAGE-BIT-ERROR-GROWTH.json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CMP-L2-ONBOARD-STORAGE-FAULT-DEFAULT-SET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CMP-L2-ONBOARD-STORAGE-FAULT-DEFAULT-SET --output reports//CMP-L2-ONBOARD-STORAGE-FAULT-DEFAULT-SET.json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CMP-L2-ONBOARD-STORAGE-DEGRADATION-DEFAULT-SET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CMP-L2-ONBOARD-STORAGE-DEGRADATION-DEFAULT-SET --output reports//CMP-L2-ONBOARD-STORAGE-DEGRADATION-DEFAULT-SET.json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CMP-L2-ONBOARD-STORAGE-COMBINED-DEFAULT-SET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CMP-L2-ONBOARD-STORAGE-COMBINED-DEFAULT-SET --output reports//CMP-L2-ONBOARD-STORAGE-COMBINED-DEFAULT-SET.json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CMP-BND-ONBOARD-STORAGE-SHORT-DURATION-60S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CMP-BND-ONBOARD-STORAGE-SHORT-DURATION-60S --output reports//CMP-BND-ONBOARD-STORAGE-SHORT-DURATION-60S.json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CMP-BND-ONBOARD-STORAGE-LONG-DURATION-86400S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CMP-BND-ONBOARD-STORAGE-LONG-DURATION-86400S --output reports//CMP-BND-ONBOARD-STORAGE-LONG-DURATION-86400S.json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CMP-NEG-ONBOARD-STORAGE-UNSUPPORTED-WORKING-SCENARIO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CMP-NEG-ONBOARD-STORAGE-UNSUPPORTED-WORKING-SCENARIO --output reports//CMP-NEG-ONBOARD-STORAGE-UNSUPPORTED-WORKING-SCENARIO.json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CMP-DET-ONBOARD-STORAGE-REPEAT-STABILITY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onboard_storage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CMP-DET-ONBOARD-STORAGE-REPEAT-STABILITY --output reports//CMP-DET-ONBOARD-STORAGE-REPEAT-STABILITY.json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CMP-NOM-PAYLOAD-NOMINAL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CMP-NOM-PAYLOAD-NOMINAL --output reports//CMP-NOM-PAYLOAD-NOMINAL.json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CMP-WRK-PAYLOAD-NOMINAL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CMP-WRK-PAYLOAD-NOMINAL --output reports//CMP-WRK-PAYLOAD-NOMINAL.json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CMP-WRK-PAYLOAD-OBSERVATION-PASS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observation_pass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CMP-WRK-PAYLOAD-OBSERVATION-PASS --output reports//CMP-WRK-PAYLOAD-OBSERVATION-PASS.json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{"finite_numeric_required":true,"scenario":"observation_pass"}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CMP-WRK-PAYLOAD-STANDBY-WINDOW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standby_window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CMP-WRK-PAYLOAD-STANDBY-WINDOW --output reports//CMP-WRK-PAYLOAD-STANDBY-WINDOW.json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{"finite_numeric_required":true,"scenario":"standby_window"}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CMP-WRK-PAYLOAD-POINTING-LIMITED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pointing_limited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CMP-WRK-PAYLOAD-POINTING-LIMITED --output reports//CMP-WRK-PAYLOAD-POINTING-LIMITED.json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{"finite_numeric_required":true,"scenario":"pointing_limited"}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CMP-ALL-PAYLOAD-RUN-ALL-MODES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CMP-ALL-PAYLOAD-RUN-ALL-MODES --output reports//CMP-ALL-PAYLOAD-RUN-ALL-MODES.json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CMP-FLT-PAYLOAD-INSTRUMENT-OFF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instrument_off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CMP-FLT-PAYLOAD-INSTRUMENT-OFF --output reports//CMP-FLT-PAYLOAD-INSTRUMENT-OFF.json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CMP-FLT-PAYLOAD-SATURATION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saturation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CMP-FLT-PAYLOAD-SATURATION --output reports//CMP-FLT-PAYLOAD-SATURATION.json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CMP-DEG-PAYLOAD-SENSITIVITY-DECAY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sensitivity_decay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CMP-DEG-PAYLOAD-SENSITIVITY-DECAY --output reports//CMP-DEG-PAYLOAD-SENSITIVITY-DECAY.json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CMP-DEG-PAYLOAD-DARK-CURRENT-GROWTH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dark_current_growth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CMP-DEG-PAYLOAD-DARK-CURRENT-GROWTH --output reports//CMP-DEG-PAYLOAD-DARK-CURRENT-GROWTH.json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CMP-L2-PAYLOAD-FAULT-DEFAULT-SET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CMP-L2-PAYLOAD-FAULT-DEFAULT-SET --output reports//CMP-L2-PAYLOAD-FAULT-DEFAULT-SET.json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CMP-L2-PAYLOAD-DEGRADATION-DEFAULT-SET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CMP-L2-PAYLOAD-DEGRADATION-DEFAULT-SET --output reports//CMP-L2-PAYLOAD-DEGRADATION-DEFAULT-SET.json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CMP-L2-PAYLOAD-COMBINED-DEFAULT-SET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CMP-L2-PAYLOAD-COMBINED-DEFAULT-SET --output reports//CMP-L2-PAYLOAD-COMBINED-DEFAULT-SET.json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CMP-BND-PAYLOAD-SHORT-DURATION-60S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CMP-BND-PAYLOAD-SHORT-DURATION-60S --output reports//CMP-BND-PAYLOAD-SHORT-DURATION-60S.json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CMP-BND-PAYLOAD-LONG-DURATION-86400S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CMP-BND-PAYLOAD-LONG-DURATION-86400S --output reports//CMP-BND-PAYLOAD-LONG-DURATION-86400S.json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CMP-NEG-PAYLOAD-UNSUPPORTED-WORKING-SCENARIO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CMP-NEG-PAYLOAD-UNSUPPORTED-WORKING-SCENARIO --output reports//CMP-NEG-PAYLOAD-UNSUPPORTED-WORKING-SCENARIO.json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CMP-DET-PAYLOAD-REPEAT-STABILITY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CMP-DET-PAYLOAD-REPEAT-STABILITY --output reports//CMP-DET-PAYLOAD-REPEAT-STABILITY.json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CMP-NOM-PAYLOAD-SENSOR-NOMINAL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CMP-NOM-PAYLOAD-SENSOR-NOMINAL --output reports//CMP-NOM-PAYLOAD-SENSOR-NOMINAL.json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CMP-WRK-PAYLOAD-SENSOR-NOMINAL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CMP-WRK-PAYLOAD-SENSOR-NOMINAL --output reports//CMP-WRK-PAYLOAD-SENSOR-NOMINAL.json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CMP-WRK-PAYLOAD-SENSOR-CLEAR-NADIR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clear_nadir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CMP-WRK-PAYLOAD-SENSOR-CLEAR-NADIR --output reports//CMP-WRK-PAYLOAD-SENSOR-CLEAR-NADIR.json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{"finite_numeric_required":true,"scenario":"clear_nadir"}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CMP-WRK-PAYLOAD-SENSOR-CLOUDY-SCENE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cloudy_scene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CMP-WRK-PAYLOAD-SENSOR-CLOUDY-SCENE --output reports//CMP-WRK-PAYLOAD-SENSOR-CLOUDY-SCENE.json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{"finite_numeric_required":true,"scenario":"cloudy_scene"}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CMP-WRK-PAYLOAD-SENSOR-POINTING-LIMIT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pointing_limit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CMP-WRK-PAYLOAD-SENSOR-POINTING-LIMIT --output reports//CMP-WRK-PAYLOAD-SENSOR-POINTING-LIMIT.json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{"finite_numeric_required":true,"scenario":"pointing_limit"}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CMP-ALL-PAYLOAD-SENSOR-RUN-ALL-MODES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CMP-ALL-PAYLOAD-SENSOR-RUN-ALL-MODES --output reports//CMP-ALL-PAYLOAD-SENSOR-RUN-ALL-MODES.json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CMP-FLT-PAYLOAD-SENSOR-PIXEL-DROPOUT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pixel_dropout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CMP-FLT-PAYLOAD-SENSOR-PIXEL-DROPOUT --output reports//CMP-FLT-PAYLOAD-SENSOR-PIXEL-DROPOUT.json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CMP-FLT-PAYLOAD-SENSOR-BLUR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blur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CMP-FLT-PAYLOAD-SENSOR-BLUR --output reports//CMP-FLT-PAYLOAD-SENSOR-BLUR.json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CMP-DEG-PAYLOAD-SENSOR-RESPONSIVITY-DECAY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responsivity_decay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CMP-DEG-PAYLOAD-SENSOR-RESPONSIVITY-DECAY --output reports//CMP-DEG-PAYLOAD-SENSOR-RESPONSIVITY-DECAY.json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CMP-DEG-PAYLOAD-SENSOR-NOISE-GROWTH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noise_growth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CMP-DEG-PAYLOAD-SENSOR-NOISE-GROWTH --output reports//CMP-DEG-PAYLOAD-SENSOR-NOISE-GROWTH.json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CMP-L2-PAYLOAD-SENSOR-FAULT-DEFAULT-SET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CMP-L2-PAYLOAD-SENSOR-FAULT-DEFAULT-SET --output reports//CMP-L2-PAYLOAD-SENSOR-FAULT-DEFAULT-SET.json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CMP-L2-PAYLOAD-SENSOR-DEGRADATION-DEFAULT-SET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CMP-L2-PAYLOAD-SENSOR-DEGRADATION-DEFAULT-SET --output reports//CMP-L2-PAYLOAD-SENSOR-DEGRADATION-DEFAULT-SET.json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CMP-L2-PAYLOAD-SENSOR-COMBINED-DEFAULT-SET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CMP-L2-PAYLOAD-SENSOR-COMBINED-DEFAULT-SET --output reports//CMP-L2-PAYLOAD-SENSOR-COMBINED-DEFAULT-SET.json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CMP-BND-PAYLOAD-SENSOR-SHORT-DURATION-60S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CMP-BND-PAYLOAD-SENSOR-SHORT-DURATION-60S --output reports//CMP-BND-PAYLOAD-SENSOR-SHORT-DURATION-60S.json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CMP-BND-PAYLOAD-SENSOR-LONG-DURATION-86400S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CMP-BND-PAYLOAD-SENSOR-LONG-DURATION-86400S --output reports//CMP-BND-PAYLOAD-SENSOR-LONG-DURATION-86400S.json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CMP-NEG-PAYLOAD-SENSOR-UNSUPPORTED-WORKING-SCENARIO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CMP-NEG-PAYLOAD-SENSOR-UNSUPPORTED-WORKING-SCENARIO --output reports//CMP-NEG-PAYLOAD-SENSOR-UNSUPPORTED-WORKING-SCENARIO.json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CMP-DET-PAYLOAD-SENSOR-REPEAT-STABILITY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CMP-DET-PAYLOAD-SENSOR-REPEAT-STABILITY --output reports//CMP-DET-PAYLOAD-SENSOR-REPEAT-STABILITY.json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CMP-NOM-PDU-NOMINAL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CMP-NOM-PDU-NOMINAL --output reports//CMP-NOM-PDU-NOMINAL.json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CMP-WRK-PDU-NOMINAL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CMP-WRK-PDU-NOMINAL --output reports//CMP-WRK-PDU-NOMINAL.json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CMP-WRK-PDU-SAFE-MODE-LOADS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safe_mode_loads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CMP-WRK-PDU-SAFE-MODE-LOADS --output reports//CMP-WRK-PDU-SAFE-MODE-LOADS.json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{"finite_numeric_required":true,"scenario":"safe_mode_loads"}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CMP-WRK-PDU-PAYLOAD-PEAK-LOADS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payload_peak_loads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CMP-WRK-PDU-PAYLOAD-PEAK-LOADS --output reports//CMP-WRK-PDU-PAYLOAD-PEAK-LOADS.json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{"finite_numeric_required":true,"scenario":"payload_peak_loads"}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CMP-WRK-PDU-RECOVERY-LOADS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recovery_loads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CMP-WRK-PDU-RECOVERY-LOADS --output reports//CMP-WRK-PDU-RECOVERY-LOADS.json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{"finite_numeric_required":true,"scenario":"recovery_loads"}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CMP-ALL-PDU-RUN-ALL-MODES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CMP-ALL-PDU-RUN-ALL-MODES --output reports//CMP-ALL-PDU-RUN-ALL-MODES.json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CMP-FLT-PDU-CHANNEL-TRIP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channel_trip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CMP-FLT-PDU-CHANNEL-TRIP --output reports//CMP-FLT-PDU-CHANNEL-TRIP.json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CMP-FLT-PDU-OVER-CURRENT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over_current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CMP-FLT-PDU-OVER-CURRENT --output reports//CMP-FLT-PDU-OVER-CURRENT.json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CMP-DEG-PDU-CONTACT-RESISTANCE-GROWTH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contact_resistance_growth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CMP-DEG-PDU-CONTACT-RESISTANCE-GROWTH --output reports//CMP-DEG-PDU-CONTACT-RESISTANCE-GROWTH.json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CMP-DEG-PDU-VOLTAGE-REGULATION-DRIFT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voltage_regulation_drift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CMP-DEG-PDU-VOLTAGE-REGULATION-DRIFT --output reports//CMP-DEG-PDU-VOLTAGE-REGULATION-DRIFT.json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CMP-L2-PDU-FAULT-DEFAULT-SET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CMP-L2-PDU-FAULT-DEFAULT-SET --output reports//CMP-L2-PDU-FAULT-DEFAULT-SET.json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CMP-L2-PDU-DEGRADATION-DEFAULT-SET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CMP-L2-PDU-DEGRADATION-DEFAULT-SET --output reports//CMP-L2-PDU-DEGRADATION-DEFAULT-SET.json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CMP-L2-PDU-COMBINED-DEFAULT-SET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CMP-L2-PDU-COMBINED-DEFAULT-SET --output reports//CMP-L2-PDU-COMBINED-DEFAULT-SET.json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CMP-BND-PDU-SHORT-DURATION-60S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CMP-BND-PDU-SHORT-DURATION-60S --output reports//CMP-BND-PDU-SHORT-DURATION-60S.json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CMP-BND-PDU-LONG-DURATION-86400S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CMP-BND-PDU-LONG-DURATION-86400S --output reports//CMP-BND-PDU-LONG-DURATION-86400S.json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CMP-NEG-PDU-UNSUPPORTED-WORKING-SCENARIO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CMP-NEG-PDU-UNSUPPORTED-WORKING-SCENARIO --output reports//CMP-NEG-PDU-UNSUPPORTED-WORKING-SCENARIO.json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CMP-DET-PDU-REPEAT-STABILITY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pdu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CMP-DET-PDU-REPEAT-STABILITY --output reports//CMP-DET-PDU-REPEAT-STABILITY.json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CMP-NOM-POWER-SINK-NOMINAL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CMP-NOM-POWER-SINK-NOMINAL --output reports//CMP-NOM-POWER-SINK-NOMINAL.json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CMP-WRK-POWER-SINK-NOMINAL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CMP-WRK-POWER-SINK-NOMINAL --output reports//CMP-WRK-POWER-SINK-NOMINAL.json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CMP-WRK-POWER-SINK-SAFE-MODE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safe_mode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CMP-WRK-POWER-SINK-SAFE-MODE --output reports//CMP-WRK-POWER-SINK-SAFE-MODE.json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{"finite_numeric_required":true,"scenario":"safe_mode"}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CMP-WRK-POWER-SINK-NOMINAL-LOAD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nominal_load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CMP-WRK-POWER-SINK-NOMINAL-LOAD --output reports//CMP-WRK-POWER-SINK-NOMINAL-LOAD.json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{"finite_numeric_required":true,"scenario":"nominal_load"}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CMP-WRK-POWER-SINK-PAYLOAD-PEAK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payload_peak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CMP-WRK-POWER-SINK-PAYLOAD-PEAK --output reports//CMP-WRK-POWER-SINK-PAYLOAD-PEAK.json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{"finite_numeric_required":true,"scenario":"payload_peak"}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CMP-ALL-POWER-SINK-RUN-ALL-MODES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CMP-ALL-POWER-SINK-RUN-ALL-MODES --output reports//CMP-ALL-POWER-SINK-RUN-ALL-MODES.json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CMP-FLT-POWER-SINK-OVERLOAD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overload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CMP-FLT-POWER-SINK-OVERLOAD --output reports//CMP-FLT-POWER-SINK-OVERLOAD.json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CMP-FLT-POWER-SINK-INTERMITTENT-LOAD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intermittent_load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CMP-FLT-POWER-SINK-INTERMITTENT-LOAD --output reports//CMP-FLT-POWER-SINK-INTERMITTENT-LOAD.json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CMP-DEG-POWER-SINK-LOAD-DRIFT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load_drift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CMP-DEG-POWER-SINK-LOAD-DRIFT --output reports//CMP-DEG-POWER-SINK-LOAD-DRIFT.json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CMP-DEG-POWER-SINK-EFFICIENCY-DECAY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efficiency_decay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CMP-DEG-POWER-SINK-EFFICIENCY-DECAY --output reports//CMP-DEG-POWER-SINK-EFFICIENCY-DECAY.json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CMP-L2-POWER-SINK-FAULT-DEFAULT-SET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CMP-L2-POWER-SINK-FAULT-DEFAULT-SET --output reports//CMP-L2-POWER-SINK-FAULT-DEFAULT-SET.json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CMP-L2-POWER-SINK-DEGRADATION-DEFAULT-SET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CMP-L2-POWER-SINK-DEGRADATION-DEFAULT-SET --output reports//CMP-L2-POWER-SINK-DEGRADATION-DEFAULT-SET.json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CMP-L2-POWER-SINK-COMBINED-DEFAULT-SET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CMP-L2-POWER-SINK-COMBINED-DEFAULT-SET --output reports//CMP-L2-POWER-SINK-COMBINED-DEFAULT-SET.json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CMP-BND-POWER-SINK-SHORT-DURATION-60S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CMP-BND-POWER-SINK-SHORT-DURATION-60S --output reports//CMP-BND-POWER-SINK-SHORT-DURATION-60S.json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CMP-BND-POWER-SINK-LONG-DURATION-86400S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CMP-BND-POWER-SINK-LONG-DURATION-86400S --output reports//CMP-BND-POWER-SINK-LONG-DURATION-86400S.json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CMP-NEG-POWER-SINK-UNSUPPORTED-WORKING-SCENARIO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CMP-NEG-POWER-SINK-UNSUPPORTED-WORKING-SCENARIO --output reports//CMP-NEG-POWER-SINK-UNSUPPORTED-WORKING-SCENARIO.json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CMP-DET-POWER-SINK-REPEAT-STABILITY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power_sink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CMP-DET-POWER-SINK-REPEAT-STABILITY --output reports//CMP-DET-POWER-SINK-REPEAT-STABILITY.json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CMP-NOM-RADIATOR-NOMINAL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radiator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CMP-NOM-RADIATOR-NOMINAL --output reports//CMP-NOM-RADIATOR-NOMINAL.json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CMP-ALL-RADIATOR-RUN-ALL-MODES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radiator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CMP-ALL-RADIATOR-RUN-ALL-MODES --output reports//CMP-ALL-RADIATOR-RUN-ALL-MODES.json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CMP-FLT-RADIATOR-SURFACE-CONTAMINATION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radiator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surface_contamination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CMP-FLT-RADIATOR-SURFACE-CONTAMINATION --output reports//CMP-FLT-RADIATOR-SURFACE-CONTAMINATION.json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CMP-FLT-RADIATOR-DEPLOY-FAILURE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radiator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deploy_failure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CMP-FLT-RADIATOR-DEPLOY-FAILURE --output reports//CMP-FLT-RADIATOR-DEPLOY-FAILURE.json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CMP-DEG-RADIATOR-EMISSIVITY-DECAY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radiator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emissivity_decay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CMP-DEG-RADIATOR-EMISSIVITY-DECAY --output reports//CMP-DEG-RADIATOR-EMISSIVITY-DECAY.json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CMP-DEG-RADIATOR-ABSORPTIVITY-INCREASE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radiator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absorptivity_increase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CMP-DEG-RADIATOR-ABSORPTIVITY-INCREASE --output reports//CMP-DEG-RADIATOR-ABSORPTIVITY-INCREASE.json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CMP-L2-RADIATOR-FAULT-DEFAULT-SET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radiator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CMP-L2-RADIATOR-FAULT-DEFAULT-SET --output reports//CMP-L2-RADIATOR-FAULT-DEFAULT-SET.json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CMP-L2-RADIATOR-DEGRADATION-DEFAULT-SET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radiator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CMP-L2-RADIATOR-DEGRADATION-DEFAULT-SET --output reports//CMP-L2-RADIATOR-DEGRADATION-DEFAULT-SET.json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CMP-L2-RADIATOR-COMBINED-DEFAULT-SET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radiator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CMP-L2-RADIATOR-COMBINED-DEFAULT-SET --output reports//CMP-L2-RADIATOR-COMBINED-DEFAULT-SET.json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CMP-BND-RADIATOR-SHORT-DURATION-60S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radiator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CMP-BND-RADIATOR-SHORT-DURATION-60S --output reports//CMP-BND-RADIATOR-SHORT-DURATION-60S.json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CMP-BND-RADIATOR-LONG-DURATION-86400S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radiator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CMP-BND-RADIATOR-LONG-DURATION-86400S --output reports//CMP-BND-RADIATOR-LONG-DURATION-86400S.json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CMP-NEG-RADIATOR-UNSUPPORTED-WORKING-SCENARIO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radiator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CMP-NEG-RADIATOR-UNSUPPORTED-WORKING-SCENARIO --output reports//CMP-NEG-RADIATOR-UNSUPPORTED-WORKING-SCENARIO.json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CMP-DET-RADIATOR-REPEAT-STABILITY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radiator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CMP-DET-RADIATOR-REPEAT-STABILITY --output reports//CMP-DET-RADIATOR-REPEAT-STABILITY.json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CMP-NOM-REACTION-WHEEL-NOMINAL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reaction_wheel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CMP-NOM-REACTION-WHEEL-NOMINAL --output reports//CMP-NOM-REACTION-WHEEL-NOMINAL.json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CMP-ALL-REACTION-WHEEL-RUN-ALL-MODES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reaction_wheel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CMP-ALL-REACTION-WHEEL-RUN-ALL-MODES --output reports//CMP-ALL-REACTION-WHEEL-RUN-ALL-MODES.json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CMP-FLT-REACTION-WHEEL-BEARING-SEIZURE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reaction_wheel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bearing_seizure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CMP-FLT-REACTION-WHEEL-BEARING-SEIZURE --output reports//CMP-FLT-REACTION-WHEEL-BEARING-SEIZURE.json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CMP-FLT-REACTION-WHEEL-MOTOR-OPEN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reaction_wheel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motor_open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CMP-FLT-REACTION-WHEEL-MOTOR-OPEN --output reports//CMP-FLT-REACTION-WHEEL-MOTOR-OPEN.json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CMP-DEG-REACTION-WHEEL-BEARING-FRICTION-GROWTH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reaction_wheel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bearing_friction_growth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CMP-DEG-REACTION-WHEEL-BEARING-FRICTION-GROWTH --output reports//CMP-DEG-REACTION-WHEEL-BEARING-FRICTION-GROWTH.json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CMP-DEG-REACTION-WHEEL-TORQUE-CONSTANT-DRIFT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reaction_wheel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torque_constant_drift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CMP-DEG-REACTION-WHEEL-TORQUE-CONSTANT-DRIFT --output reports//CMP-DEG-REACTION-WHEEL-TORQUE-CONSTANT-DRIFT.json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CMP-L2-REACTION-WHEEL-FAULT-DEFAULT-SET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reaction_wheel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CMP-L2-REACTION-WHEEL-FAULT-DEFAULT-SET --output reports//CMP-L2-REACTION-WHEEL-FAULT-DEFAULT-SET.json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CMP-L2-REACTION-WHEEL-DEGRADATION-DEFAULT-SET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reaction_wheel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CMP-L2-REACTION-WHEEL-DEGRADATION-DEFAULT-SET --output reports//CMP-L2-REACTION-WHEEL-DEGRADATION-DEFAULT-SET.json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CMP-L2-REACTION-WHEEL-COMBINED-DEFAULT-SET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reaction_wheel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CMP-L2-REACTION-WHEEL-COMBINED-DEFAULT-SET --output reports//CMP-L2-REACTION-WHEEL-COMBINED-DEFAULT-SET.json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CMP-BND-REACTION-WHEEL-SHORT-DURATION-60S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reaction_wheel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CMP-BND-REACTION-WHEEL-SHORT-DURATION-60S --output reports//CMP-BND-REACTION-WHEEL-SHORT-DURATION-60S.json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CMP-BND-REACTION-WHEEL-LONG-DURATION-86400S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reaction_wheel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CMP-BND-REACTION-WHEEL-LONG-DURATION-86400S --output reports//CMP-BND-REACTION-WHEEL-LONG-DURATION-86400S.json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CMP-NEG-REACTION-WHEEL-UNSUPPORTED-WORKING-SCENARIO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reaction_wheel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CMP-NEG-REACTION-WHEEL-UNSUPPORTED-WORKING-SCENARIO --output reports//CMP-NEG-REACTION-WHEEL-UNSUPPORTED-WORKING-SCENARIO.json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CMP-DET-REACTION-WHEEL-REPEAT-STABILITY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reaction_wheel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CMP-DET-REACTION-WHEEL-REPEAT-STABILITY --output reports//CMP-DET-REACTION-WHEEL-REPEAT-STABILITY.json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CMP-NOM-SOLAR-PANEL-NOMINAL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solar_panel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CMP-NOM-SOLAR-PANEL-NOMINAL --output reports//CMP-NOM-SOLAR-PANEL-NOMINAL.json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CMP-ALL-SOLAR-PANEL-RUN-ALL-MODES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solar_panel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CMP-ALL-SOLAR-PANEL-RUN-ALL-MODES --output reports//CMP-ALL-SOLAR-PANEL-RUN-ALL-MODES.json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CMP-FLT-SOLAR-PANEL-STRING-OPEN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solar_panel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string_open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CMP-FLT-SOLAR-PANEL-STRING-OPEN --output reports//CMP-FLT-SOLAR-PANEL-STRING-OPEN.json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CMP-FLT-SOLAR-PANEL-SHADING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solar_panel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shading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CMP-FLT-SOLAR-PANEL-SHADING --output reports//CMP-FLT-SOLAR-PANEL-SHADING.json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CMP-DEG-SOLAR-PANEL-RADIATION-EFFICIENCY-LOSS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solar_panel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radiation_efficiency_loss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CMP-DEG-SOLAR-PANEL-RADIATION-EFFICIENCY-LOSS --output reports//CMP-DEG-SOLAR-PANEL-RADIATION-EFFICIENCY-LOSS.json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CMP-DEG-SOLAR-PANEL-COVER-GLASS-DARKENING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solar_panel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cover_glass_darkening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CMP-DEG-SOLAR-PANEL-COVER-GLASS-DARKENING --output reports//CMP-DEG-SOLAR-PANEL-COVER-GLASS-DARKENING.json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CMP-L2-SOLAR-PANEL-FAULT-DEFAULT-SET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solar_panel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CMP-L2-SOLAR-PANEL-FAULT-DEFAULT-SET --output reports//CMP-L2-SOLAR-PANEL-FAULT-DEFAULT-SET.json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CMP-L2-SOLAR-PANEL-DEGRADATION-DEFAULT-SET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solar_panel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CMP-L2-SOLAR-PANEL-DEGRADATION-DEFAULT-SET --output reports//CMP-L2-SOLAR-PANEL-DEGRADATION-DEFAULT-SET.json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CMP-L2-SOLAR-PANEL-COMBINED-DEFAULT-SET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solar_panel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CMP-L2-SOLAR-PANEL-COMBINED-DEFAULT-SET --output reports//CMP-L2-SOLAR-PANEL-COMBINED-DEFAULT-SET.json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CMP-BND-SOLAR-PANEL-SHORT-DURATION-60S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solar_panel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CMP-BND-SOLAR-PANEL-SHORT-DURATION-60S --output reports//CMP-BND-SOLAR-PANEL-SHORT-DURATION-60S.json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CMP-BND-SOLAR-PANEL-LONG-DURATION-86400S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solar_panel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CMP-BND-SOLAR-PANEL-LONG-DURATION-86400S --output reports//CMP-BND-SOLAR-PANEL-LONG-DURATION-86400S.json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CMP-NEG-SOLAR-PANEL-UNSUPPORTED-WORKING-SCENARIO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solar_panel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CMP-NEG-SOLAR-PANEL-UNSUPPORTED-WORKING-SCENARIO --output reports//CMP-NEG-SOLAR-PANEL-UNSUPPORTED-WORKING-SCENARIO.json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CMP-DET-SOLAR-PANEL-REPEAT-STABILITY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solar_panel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CMP-DET-SOLAR-PANEL-REPEAT-STABILITY --output reports//CMP-DET-SOLAR-PANEL-REPEAT-STABILITY.json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CMP-NOM-STAR-TRACKER-NOMINAL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CMP-NOM-STAR-TRACKER-NOMINAL --output reports//CMP-NOM-STAR-TRACKER-NOMINAL.json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CMP-WRK-STAR-TRACKER-NOMINAL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CMP-WRK-STAR-TRACKER-NOMINAL --output reports//CMP-WRK-STAR-TRACKER-NOMINAL.json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CMP-WRK-STAR-TRACKER-STABLE-ATTITUDE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stable_attitude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CMP-WRK-STAR-TRACKER-STABLE-ATTITUDE --output reports//CMP-WRK-STAR-TRACKER-STABLE-ATTITUDE.json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{"finite_numeric_required":true,"scenario":"stable_attitude"}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CMP-WRK-STAR-TRACKER-SLEW-PROFILE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slew_profile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CMP-WRK-STAR-TRACKER-SLEW-PROFILE --output reports//CMP-WRK-STAR-TRACKER-SLEW-PROFILE.json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{"finite_numeric_required":true,"scenario":"slew_profile"}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CMP-WRK-STAR-TRACKER-LONG-DRIFT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long_drift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CMP-WRK-STAR-TRACKER-LONG-DRIFT --output reports//CMP-WRK-STAR-TRACKER-LONG-DRIFT.json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{"finite_numeric_required":true,"scenario":"long_drift"}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CMP-ALL-STAR-TRACKER-RUN-ALL-MODES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CMP-ALL-STAR-TRACKER-RUN-ALL-MODES --output reports//CMP-ALL-STAR-TRACKER-RUN-ALL-MODES.json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CMP-FLT-STAR-TRACKER-BLINDING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blinding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CMP-FLT-STAR-TRACKER-BLINDING --output reports//CMP-FLT-STAR-TRACKER-BLINDING.json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CMP-FLT-STAR-TRACKER-DROPOUT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dropout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CMP-FLT-STAR-TRACKER-DROPOUT --output reports//CMP-FLT-STAR-TRACKER-DROPOUT.json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CMP-DEG-STAR-TRACKER-CENTROID-NOISE-GROWTH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centroid_noise_growth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CMP-DEG-STAR-TRACKER-CENTROID-NOISE-GROWTH --output reports//CMP-DEG-STAR-TRACKER-CENTROID-NOISE-GROWTH.json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CMP-DEG-STAR-TRACKER-BORESIGHT-DRIFT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boresight_drift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CMP-DEG-STAR-TRACKER-BORESIGHT-DRIFT --output reports//CMP-DEG-STAR-TRACKER-BORESIGHT-DRIFT.json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CMP-L2-STAR-TRACKER-FAULT-DEFAULT-SET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CMP-L2-STAR-TRACKER-FAULT-DEFAULT-SET --output reports//CMP-L2-STAR-TRACKER-FAULT-DEFAULT-SET.json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CMP-L2-STAR-TRACKER-DEGRADATION-DEFAULT-SET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CMP-L2-STAR-TRACKER-DEGRADATION-DEFAULT-SET --output reports//CMP-L2-STAR-TRACKER-DEGRADATION-DEFAULT-SET.json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CMP-L2-STAR-TRACKER-COMBINED-DEFAULT-SET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CMP-L2-STAR-TRACKER-COMBINED-DEFAULT-SET --output reports//CMP-L2-STAR-TRACKER-COMBINED-DEFAULT-SET.json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CMP-BND-STAR-TRACKER-SHORT-DURATION-60S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CMP-BND-STAR-TRACKER-SHORT-DURATION-60S --output reports//CMP-BND-STAR-TRACKER-SHORT-DURATION-60S.json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CMP-BND-STAR-TRACKER-LONG-DURATION-86400S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CMP-BND-STAR-TRACKER-LONG-DURATION-86400S --output reports//CMP-BND-STAR-TRACKER-LONG-DURATION-86400S.json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CMP-NEG-STAR-TRACKER-UNSUPPORTED-WORKING-SCENARIO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CMP-NEG-STAR-TRACKER-UNSUPPORTED-WORKING-SCENARIO --output reports//CMP-NEG-STAR-TRACKER-UNSUPPORTED-WORKING-SCENARIO.json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CMP-DET-STAR-TRACKER-REPEAT-STABILITY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star_tracker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CMP-DET-STAR-TRACKER-REPEAT-STABILITY --output reports//CMP-DET-STAR-TRACKER-REPEAT-STABILITY.json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CMP-NOM-SUN-SENSOR-NOMINAL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CMP-NOM-SUN-SENSOR-NOMINAL --output reports//CMP-NOM-SUN-SENSOR-NOMINAL.json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CMP-WRK-SUN-SENSOR-NOMINAL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CMP-WRK-SUN-SENSOR-NOMINAL --output reports//CMP-WRK-SUN-SENSOR-NOMINAL.json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CMP-WRK-SUN-SENSOR-FULL-SUN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full_sun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CMP-WRK-SUN-SENSOR-FULL-SUN --output reports//CMP-WRK-SUN-SENSOR-FULL-SUN.json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{"finite_numeric_required":true,"scenario":"full_sun"}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CMP-WRK-SUN-SENSOR-PARTIAL-SHADOW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partial_shadow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CMP-WRK-SUN-SENSOR-PARTIAL-SHADOW --output reports//CMP-WRK-SUN-SENSOR-PARTIAL-SHADOW.json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{"finite_numeric_required":true,"scenario":"partial_shadow"}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CMP-WRK-SUN-SENSOR-ECLIPSE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eclipse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CMP-WRK-SUN-SENSOR-ECLIPSE --output reports//CMP-WRK-SUN-SENSOR-ECLIPSE.json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{"finite_numeric_required":true,"scenario":"eclipse"}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CMP-ALL-SUN-SENSOR-RUN-ALL-MODES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CMP-ALL-SUN-SENSOR-RUN-ALL-MODES --output reports//CMP-ALL-SUN-SENSOR-RUN-ALL-MODES.json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CMP-FLT-SUN-SENSOR-FALSE-ECLIPSE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false_eclipse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CMP-FLT-SUN-SENSOR-FALSE-ECLIPSE --output reports//CMP-FLT-SUN-SENSOR-FALSE-ECLIPSE.json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CMP-FLT-SUN-SENSOR-CELL-FAILURE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cell_failure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CMP-FLT-SUN-SENSOR-CELL-FAILURE --output reports//CMP-FLT-SUN-SENSOR-CELL-FAILURE.json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CMP-DEG-SUN-SENSOR-SENSITIVITY-DECAY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sensitivity_decay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CMP-DEG-SUN-SENSOR-SENSITIVITY-DECAY --output reports//CMP-DEG-SUN-SENSOR-SENSITIVITY-DECAY.json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CMP-DEG-SUN-SENSOR-BIAS-DRIFT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bias_drift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CMP-DEG-SUN-SENSOR-BIAS-DRIFT --output reports//CMP-DEG-SUN-SENSOR-BIAS-DRIFT.json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CMP-L2-SUN-SENSOR-FAULT-DEFAULT-SET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CMP-L2-SUN-SENSOR-FAULT-DEFAULT-SET --output reports//CMP-L2-SUN-SENSOR-FAULT-DEFAULT-SET.json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CMP-L2-SUN-SENSOR-DEGRADATION-DEFAULT-SET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CMP-L2-SUN-SENSOR-DEGRADATION-DEFAULT-SET --output reports//CMP-L2-SUN-SENSOR-DEGRADATION-DEFAULT-SET.json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CMP-L2-SUN-SENSOR-COMBINED-DEFAULT-SET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CMP-L2-SUN-SENSOR-COMBINED-DEFAULT-SET --output reports//CMP-L2-SUN-SENSOR-COMBINED-DEFAULT-SET.json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CMP-BND-SUN-SENSOR-SHORT-DURATION-60S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CMP-BND-SUN-SENSOR-SHORT-DURATION-60S --output reports//CMP-BND-SUN-SENSOR-SHORT-DURATION-60S.json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CMP-BND-SUN-SENSOR-LONG-DURATION-86400S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CMP-BND-SUN-SENSOR-LONG-DURATION-86400S --output reports//CMP-BND-SUN-SENSOR-LONG-DURATION-86400S.json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CMP-NEG-SUN-SENSOR-UNSUPPORTED-WORKING-SCENARIO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CMP-NEG-SUN-SENSOR-UNSUPPORTED-WORKING-SCENARIO --output reports//CMP-NEG-SUN-SENSOR-UNSUPPORTED-WORKING-SCENARIO.json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CMP-DET-SUN-SENSOR-REPEAT-STABILITY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sun_sensor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CMP-DET-SUN-SENSOR-REPEAT-STABILITY --output reports//CMP-DET-SUN-SENSOR-REPEAT-STABILITY.json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CMP-NOM-THERMAL-NODE-NOMINAL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CMP-NOM-THERMAL-NODE-NOMINAL --output reports//CMP-NOM-THERMAL-NODE-NOMINAL.json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CMP-WRK-THERMAL-NODE-NOMINAL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CMP-WRK-THERMAL-NODE-NOMINAL --output reports//CMP-WRK-THERMAL-NODE-NOMINAL.json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CMP-WRK-THERMAL-NODE-COLD-SOAK-RECOVERY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cold_soak_recovery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CMP-WRK-THERMAL-NODE-COLD-SOAK-RECOVERY --output reports//CMP-WRK-THERMAL-NODE-COLD-SOAK-RECOVERY.json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{"finite_numeric_required":true,"scenario":"cold_soak_recovery"}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CMP-WRK-THERMAL-NODE-PAYLOAD-HEATING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payload_heating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CMP-WRK-THERMAL-NODE-PAYLOAD-HEATING --output reports//CMP-WRK-THERMAL-NODE-PAYLOAD-HEATING.json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{"finite_numeric_required":true,"scenario":"payload_heating"}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CMP-WRK-THERMAL-NODE-COOLDOWN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cooldown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CMP-WRK-THERMAL-NODE-COOLDOWN --output reports//CMP-WRK-THERMAL-NODE-COOLDOWN.json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{"finite_numeric_required":true,"scenario":"cooldown"}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CMP-ALL-THERMAL-NODE-RUN-ALL-MODES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CMP-ALL-THERMAL-NODE-RUN-ALL-MODES --output reports//CMP-ALL-THERMAL-NODE-RUN-ALL-MODES.json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CMP-FLT-THERMAL-NODE-THERMAL-RUNAWAY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thermal_runaway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CMP-FLT-THERMAL-NODE-THERMAL-RUNAWAY --output reports//CMP-FLT-THERMAL-NODE-THERMAL-RUNAWAY.json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CMP-FLT-THERMAL-NODE-SENSOR-BIAS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sensor_bias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CMP-FLT-THERMAL-NODE-SENSOR-BIAS --output reports//CMP-FLT-THERMAL-NODE-SENSOR-BIAS.json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CMP-DEG-THERMAL-NODE-THERMAL-RESISTANCE-GROWTH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thermal_resistance_growth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CMP-DEG-THERMAL-NODE-THERMAL-RESISTANCE-GROWTH --output reports//CMP-DEG-THERMAL-NODE-THERMAL-RESISTANCE-GROWTH.json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CMP-DEG-THERMAL-NODE-HEAT-CAPACITY-DRIFT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heat_capacity_drift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CMP-DEG-THERMAL-NODE-HEAT-CAPACITY-DRIFT --output reports//CMP-DEG-THERMAL-NODE-HEAT-CAPACITY-DRIFT.json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CMP-L2-THERMAL-NODE-FAULT-DEFAULT-SET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CMP-L2-THERMAL-NODE-FAULT-DEFAULT-SET --output reports//CMP-L2-THERMAL-NODE-FAULT-DEFAULT-SET.json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CMP-L2-THERMAL-NODE-DEGRADATION-DEFAULT-SET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CMP-L2-THERMAL-NODE-DEGRADATION-DEFAULT-SET --output reports//CMP-L2-THERMAL-NODE-DEGRADATION-DEFAULT-SET.json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CMP-L2-THERMAL-NODE-COMBINED-DEFAULT-SET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CMP-L2-THERMAL-NODE-COMBINED-DEFAULT-SET --output reports//CMP-L2-THERMAL-NODE-COMBINED-DEFAULT-SET.json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CMP-BND-THERMAL-NODE-SHORT-DURATION-60S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CMP-BND-THERMAL-NODE-SHORT-DURATION-60S --output reports//CMP-BND-THERMAL-NODE-SHORT-DURATION-60S.json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CMP-BND-THERMAL-NODE-LONG-DURATION-86400S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CMP-BND-THERMAL-NODE-LONG-DURATION-86400S --output reports//CMP-BND-THERMAL-NODE-LONG-DURATION-86400S.json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CMP-NEG-THERMAL-NODE-UNSUPPORTED-WORKING-SCENARIO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CMP-NEG-THERMAL-NODE-UNSUPPORTED-WORKING-SCENARIO --output reports//CMP-NEG-THERMAL-NODE-UNSUPPORTED-WORKING-SCENARIO.json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CMP-DET-THERMAL-NODE-REPEAT-STABILITY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thermal_node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CMP-DET-THERMAL-NODE-REPEAT-STABILITY --output reports//CMP-DET-THERMAL-NODE-REPEAT-STABILITY.json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CMP-NOM-THRUSTER-NOMINAL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CMP-NOM-THRUSTER-NOMINAL --output reports//CMP-NOM-THRUSTER-NOMINAL.json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CMP-WRK-THRUSTER-NOMINAL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CMP-WRK-THRUSTER-NOMINAL --output reports//CMP-WRK-THRUSTER-NOMINAL.json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CMP-WRK-THRUSTER-SHORT-IMPULSE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short_impulse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CMP-WRK-THRUSTER-SHORT-IMPULSE --output reports//CMP-WRK-THRUSTER-SHORT-IMPULSE.json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{"finite_numeric_required":true,"scenario":"short_impulse"}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CMP-WRK-THRUSTER-STATION-KEEPING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station_keeping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CMP-WRK-THRUSTER-STATION-KEEPING --output reports//CMP-WRK-THRUSTER-STATION-KEEPING.json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{"finite_numeric_required":true,"scenario":"station_keeping"}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CMP-WRK-THRUSTER-LONG-BURN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long_burn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CMP-WRK-THRUSTER-LONG-BURN --output reports//CMP-WRK-THRUSTER-LONG-BURN.json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{"finite_numeric_required":true,"scenario":"long_burn"}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CMP-ALL-THRUSTER-RUN-ALL-MODES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CMP-ALL-THRUSTER-RUN-ALL-MODES --output reports//CMP-ALL-THRUSTER-RUN-ALL-MODES.json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CMP-FLT-THRUSTER-VALVE-STUCK-CLOSED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valve_stuck_closed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CMP-FLT-THRUSTER-VALVE-STUCK-CLOSED --output reports//CMP-FLT-THRUSTER-VALVE-STUCK-CLOSED.json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CMP-FLT-THRUSTER-VALVE-STUCK-OPEN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valve_stuck_open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CMP-FLT-THRUSTER-VALVE-STUCK-OPEN --output reports//CMP-FLT-THRUSTER-VALVE-STUCK-OPEN.json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CMP-DEG-THRUSTER-ISP-DECAY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isp_decay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CMP-DEG-THRUSTER-ISP-DECAY --output reports//CMP-DEG-THRUSTER-ISP-DECAY.json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CMP-DEG-THRUSTER-THRUST-COEFFICIENT-DRIFT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thrust_coefficient_drift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CMP-DEG-THRUSTER-THRUST-COEFFICIENT-DRIFT --output reports//CMP-DEG-THRUSTER-THRUST-COEFFICIENT-DRIFT.json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CMP-L2-THRUSTER-FAULT-DEFAULT-SET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CMP-L2-THRUSTER-FAULT-DEFAULT-SET --output reports//CMP-L2-THRUSTER-FAULT-DEFAULT-SET.json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CMP-L2-THRUSTER-DEGRADATION-DEFAULT-SET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CMP-L2-THRUSTER-DEGRADATION-DEFAULT-SET --output reports//CMP-L2-THRUSTER-DEGRADATION-DEFAULT-SET.json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CMP-L2-THRUSTER-COMBINED-DEFAULT-SET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CMP-L2-THRUSTER-COMBINED-DEFAULT-SET --output reports//CMP-L2-THRUSTER-COMBINED-DEFAULT-SET.json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CMP-BND-THRUSTER-SHORT-DURATION-60S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CMP-BND-THRUSTER-SHORT-DURATION-60S --output reports//CMP-BND-THRUSTER-SHORT-DURATION-60S.json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CMP-BND-THRUSTER-LONG-DURATION-86400S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CMP-BND-THRUSTER-LONG-DURATION-86400S --output reports//CMP-BND-THRUSTER-LONG-DURATION-86400S.json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CMP-NEG-THRUSTER-UNSUPPORTED-WORKING-SCENARIO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CMP-NEG-THRUSTER-UNSUPPORTED-WORKING-SCENARIO --output reports//CMP-NEG-THRUSTER-UNSUPPORTED-WORKING-SCENARIO.json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CMP-DET-THRUSTER-REPEAT-STABILITY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thruster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CMP-DET-THRUSTER-REPEAT-STABILITY --output reports//CMP-DET-THRUSTER-REPEAT-STABILITY.json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CMP-NOM-TRANSMITTER-NOMINAL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nominal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CMP-NOM-TRANSMITTER-NOMINAL --output reports//CMP-NOM-TRANSMITTER-NOMINAL.json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{"finite_numeric_required":true,"error_key_forbidden":true}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run_nominal_case returns structured data without error and all numeric outputs are finite.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CMP-WRK-TRANSMITTER-NOMINAL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CMP-WRK-TRANSMITTER-NOMINAL --output reports//CMP-WRK-TRANSMITTER-NOMINAL.json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{"finite_numeric_required":true,"scenario":"nominal"}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CMP-WRK-TRANSMITTER-TWT-DOWNLINK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twt_downlink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CMP-WRK-TRANSMITTER-TWT-DOWNLINK --output reports//CMP-WRK-TRANSMITTER-TWT-DOWNLINK.json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{"finite_numeric_required":true,"scenario":"twt_downlink"}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CMP-WRK-TRANSMITTER-SSPA-DOWNLINK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sspa_downlink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CMP-WRK-TRANSMITTER-SSPA-DOWNLINK --output reports//CMP-WRK-TRANSMITTER-SSPA-DOWNLINK.json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{"finite_numeric_required":true,"scenario":"sspa_downlink"}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CMP-WRK-TRANSMITTER-BURST-CONTACT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normal_working / burst_contact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CMP-WRK-TRANSMITTER-BURST-CONTACT --output reports//CMP-WRK-TRANSMITTER-BURST-CONTACT.json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{"finite_numeric_required":true,"scenario":"burst_contact"}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Named normal operating scenario executes and returns finite outputs with no error field.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CMP-ALL-TRANSMITTER-RUN-ALL-MODES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batch / run_all_modes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CMP-ALL-TRANSMITTER-RUN-ALL-MODES --output reports//CMP-ALL-TRANSMITTER-RUN-ALL-MODES.json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{"minimum_top_level_modes":3,"finite_numeric_required":true}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run_all_modes returns a dict with nominal/fault/degradation or L2-light coverage and finite numeric outputs.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CMP-FLT-TRANSMITTER-POWER-AMPLIFIER-FAULT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power_amplifier_fault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CMP-FLT-TRANSMITTER-POWER-AMPLIFIER-FAULT --output reports//CMP-FLT-TRANSMITTER-POWER-AMPLIFIER-FAULT.json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CMP-FLT-TRANSMITTER-FREQUENCY-DRIFT-FAULT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 / frequency_drift_fault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CMP-FLT-TRANSMITTER-FREQUENCY-DRIFT-FAULT --output reports//CMP-FLT-TRANSMITTER-FREQUENCY-DRIFT-FAULT.json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{"active_fault_required":true,"sample_window_s":[0,600]}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fault is active in its configured time window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CMP-DEG-TRANSMITTER-OUTPUT-POWER-DECAY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output_power_decay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CMP-DEG-TRANSMITTER-OUTPUT-POWER-DECAY --output reports//CMP-DEG-TRANSMITTER-OUTPUT-POWER-DECAY.json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CMP-DEG-TRANSMITTER-FREQUENCY-STABILITY-DRIFT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 / frequency_stability_drift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CMP-DEG-TRANSMITTER-FREQUENCY-STABILITY-DRIFT --output reports//CMP-DEG-TRANSMITTER-FREQUENCY-STABILITY-DRIFT.json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{"active_degradation_required":true,"sample_window_s":[0,600]}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 single degradation is active after onset and changes effective parameters or output evidence.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CMP-L2-TRANSMITTER-FAULT-DEFAULT-SET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fault_default_set / fault_default_set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CMP-L2-TRANSMITTER-FAULT-DEFAULT-SET --output reports//CMP-L2-TRANSMITTER-FAULT-DEFAULT-SET.json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faults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CMP-L2-TRANSMITTER-DEGRADATION-DEFAULT-SET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degradation_default_set / degradation_default_set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CMP-L2-TRANSMITTER-DEGRADATION-DEFAULT-SET --output reports//CMP-L2-TRANSMITTER-DEGRADATION-DEFAULT-SET.json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 default degradations participate at least once.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CMP-L2-TRANSMITTER-COMBINED-DEFAULT-SET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combined_default_set / combined_default_set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CMP-L2-TRANSMITTER-COMBINED-DEFAULT-SET --output reports//CMP-L2-TRANSMITTER-COMBINED-DEFAULT-SET.json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At least one fault and one degradation participate in one run.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CMP-BND-TRANSMITTER-SHORT-DURATION-60S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short_duration_60s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CMP-BND-TRANSMITTER-SHORT-DURATION-60S --output reports//CMP-BND-TRANSMITTER-SHORT-DURATION-60S.json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{"duration_s":60.0,"finite_numeric_required":true}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CMP-BND-TRANSMITTER-LONG-DURATION-86400S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duration_boundary / long_duration_86400s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CMP-BND-TRANSMITTER-LONG-DURATION-86400S --output reports//CMP-BND-TRANSMITTER-LONG-DURATION-86400S.json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{"duration_s":86400.0,"finite_numeric_required":true}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Boundary-duration combined sparse event run completes with finite outputs and bounded sample count.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CMP-NEG-TRANSMITTER-UNSUPPORTED-WORKING-SCENARIO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negative / unsupported_working_scenario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CMP-NEG-TRANSMITTER-UNSUPPORTED-WORKING-SCENARIO --output reports//CMP-NEG-TRANSMITTER-UNSUPPORTED-WORKING-SCENARIO.json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{"expected_exception":"ValueError"}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Unsupported working scenario is rejected by the component runner.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CMP-DET-TRANSMITTER-REPEAT-STABILITY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transmitter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determinism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CMP-DET-TRANSMITTER-REPEAT-STABILITY --output reports//CMP-DET-TRANSMITTER-REPEAT-STABILITY.json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{"repeat_count":2,"semantic_hash_equal":true}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Two same-input runs produce the same semantic hash.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SUB-ADCS-ALL-MODES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adcs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all_modes / 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SUB-ADCS-ALL-MODES --output reports//SUB-ADCS-ALL-MODES.json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 public runner completes, returns structured outputs and contains finite numeric values.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SUB-ADCS-REPEAT-STABILITY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adcs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repeat_stability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SUB-ADCS-REPEAT-STABILITY --output reports//SUB-ADCS-REPEAT-STABILITY.json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 public runner completes, returns structured outputs and contains finite numeric values.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SUB-COMM-DATA-ALL-MODES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comm_data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all_modes / 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SUB-COMM-DATA-ALL-MODES --output reports//SUB-COMM-DATA-ALL-MODES.json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 public runner completes, returns structured outputs and contains finite numeric values.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SUB-COMM-DATA-REPEAT-STABILITY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comm_data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repeat_stability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SUB-COMM-DATA-REPEAT-STABILITY --output reports//SUB-COMM-DATA-REPEAT-STABILITY.json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 public runner completes, returns structured outputs and contains finite numeric values.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SUB-EPS-ALL-MODES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eps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all_modes / 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SUB-EPS-ALL-MODES --output reports//SUB-EPS-ALL-MODES.json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 public runner completes, returns structured outputs and contains finite numeric values.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SUB-EPS-REPEAT-STABILITY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eps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repeat_stability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SUB-EPS-REPEAT-STABILITY --output reports//SUB-EPS-REPEAT-STABILITY.json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 public runner completes, returns structured outputs and contains finite numeric values.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SUB-PAYLOAD-ALL-MODES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all_modes / 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SUB-PAYLOAD-ALL-MODES --output reports//SUB-PAYLOAD-ALL-MODES.json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 public runner completes, returns structured outputs and contains finite numeric values.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SUB-PAYLOAD-REPEAT-STABILITY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payload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repeat_stability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SUB-PAYLOAD-REPEAT-STABILITY --output reports//SUB-PAYLOAD-REPEAT-STABILITY.json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 public runner completes, returns structured outputs and contains finite numeric values.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SUB-PROPULSION-ALL-MODES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propulsion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all_modes / 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SUB-PROPULSION-ALL-MODES --output reports//SUB-PROPULSION-ALL-MODES.json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 public runner completes, returns structured outputs and contains finite numeric values.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SUB-PROPULSION-REPEAT-STABILITY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propulsion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repeat_stability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SUB-PROPULSION-REPEAT-STABILITY --output reports//SUB-PROPULSION-REPEAT-STABILITY.json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 public runner completes, returns structured outputs and contains finite numeric values.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SUB-THERMAL-ALL-MODES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all_modes / all_modes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SUB-THERMAL-ALL-MODES --output reports//SUB-THERMAL-ALL-MODES.json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 public runner completes, returns structured outputs and contains finite numeric values.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SUB-THERMAL-REPEAT-STABILITY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thermal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repeat_stability / repeat_stability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python scripts/run_engineering_verification_matrix.py --test-id SUB-THERMAL-REPEAT-STABILITY --output reports//SUB-THERMAL-REPEAT-STABILITY.json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{"finite_numeric_required":true}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 public runner completes, returns structured outputs and contains finite numeric values.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WHO-REP-001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whole_spacecraft_or_agent_release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component_nominal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representative_run / component_nominal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sat-agent run examples/component_nominal.yaml --output-root runs//WHO-REP-001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{"expected_four_state":true,"input":"examples/component_nominal.yaml"}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 result matches the documented four-state expectation for the representative case.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WHO-REP-002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whole_spacecraft_or_agent_release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component_fault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representative_run / component_fault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sat-agent run examples/component_fault.yaml --output-root runs//WHO-REP-002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{"expected_four_state":true,"input":"examples/component_fault.yaml"}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 result matches the documented four-state expectation for the representative case.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WHO-REP-003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whole_spacecraft_or_agent_release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component_degradation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representative_run / component_degradation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sat-agent run examples/component_degradation.yaml --output-root runs//WHO-REP-003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{"expected_four_state":true,"input":"examples/component_degradation.yaml"}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 result matches the documented four-state expectation for the representative case.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WHO-REP-004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whole_spacecraft_or_agent_release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subsystem_nominal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representative_run / subsystem_nominal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sat-agent run examples/subsystem_nominal.yaml --output-root runs//WHO-REP-004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{"expected_four_state":true,"input":"examples/subsystem_nominal.yaml"}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 result matches the documented four-state expectation for the representative case.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WHO-REP-005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whole_spacecraft_or_agent_release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whole_spacecraft_combined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representative_run / whole_spacecraft_combined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sat-agent run examples/whole_spacecraft_combined_nominal.yaml --output-root runs//WHO-REP-005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{"expected_four_state":true,"input":"examples/whole_spacecraft_combined_nominal.yaml"}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 result matches the documented four-state expectation for the representative case.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WHO-REP-006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whole_spacecraft_or_agent_release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mission_fail_preserved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representative_run / mission_fail_preserved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t>sat-agent run examples/mission_fail_preserved.yaml --output-root runs//WHO-REP-006</w:t>
            </w:r>
            <w:r>
              <w:rPr>
                <w:rFonts w:ascii="Microsoft YaHei" w:hAnsi="Microsoft YaHei" w:eastAsia="Microsoft YaHei"/>
                <w:sz w:val="11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{"expected_four_state":true,"input":"examples/mission_fail_preserved.yaml"}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 result matches the documented four-state expectation for the representative case.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ENV-001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environment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environment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version / version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sat-agent version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ENV-002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environment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environment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strict_doctor / strict_doctor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sat-agent doctor --require-api --strict-assets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STA-001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static_quality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static_quality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compileall / compileall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python -m compileall -q src scripts tests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STA-002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static_quality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static_quality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ruff_blockers / ruff_blockers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ruff check src tests scripts --select F821,F822,F811,F841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STA-003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static_quality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static_quality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duplicate_definitions / duplicate_definitions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python scripts/check_no_duplicate_module_definitions.py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STA-004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static_quality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static_quality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public_exports / public_exports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python scripts/check_public_module_exports.py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STA-005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static_quality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static_quality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public_type_hints / public_type_hints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python scripts/check_public_type_hints.py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STA-006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static_quality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static_quality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exception_policy / exception_policy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python scripts/check_exception_policy_既有工程版本.py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CAL-001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calibration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calibration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readiness_check / readiness_check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sat-agent calibration check --project-root .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CAL-002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calibration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calibration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readiness_report / readiness_report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sat-agent calibration report --project-root .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CAL-003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calibration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calibration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schema / schema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sat-agent calibration schema --kind all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CAL-004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calibration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calibration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invalid_ground_calibrated_rejection / invalid_ground_calibrated_rejection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sat-agent calibration validate examples/calibration/invalid_ground_calibrated_missing_data.yaml --project-root .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{"expected_exit_codes":[1]}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[1]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MOD-001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model_contract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model_contract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layer_schema / layer_schema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python scripts/check_layer_schema_contract.py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MOD-002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model_contract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model_contract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native_capability_audit / native_capability_audit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python scripts/check_native_capability_audit_v2.py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MOD-003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model_contract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model_contract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parameter_provenance / parameter_provenance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python scripts/check_parameter_provenance_calibration_1.py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MOD-004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model_contract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model_contract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subsystem_builders / subsystem_builders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python scripts/check_subsystem_basilisk_builders.py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MOD-005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model_contract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model_contract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subsystem_runners / subsystem_runners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python scripts/check_subsystem_basilisk_runners.py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MOD-006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model_contract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model_contract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runtime_injection / runtime_injection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python scripts/check_runtime_injection_closure_2.py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MOD-007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model_contract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model_contract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whole_spacecraft_native / whole_spacecraft_native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python scripts/check_wholesc_native_closure_1.py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AGT-001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agent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parse_template / parse_template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sat-agent parse '创建电池部件正常仿真，运行 300 秒' --backend template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AGT-002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agent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validate_component / validate_component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sat-agent validate examples/component_nominal.yaml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AGT-003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agent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resolve_component / resolve_component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sat-agent resolve examples/component_nominal.yaml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AGT-004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agent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plan_whole / plan_whole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sat-agent plan examples/whole_spacecraft_combined_nominal.yaml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AGT-005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agent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export_script / export_script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sat-agent export-script examples/component_nominal.yaml --output generated/既有工程版本_component_nominal.py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AGT-006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agent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golden_repeat5 / golden_repeat5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sat-agent eval --repeat-count 5 --execute-marked --output-dir reports/既有工程版本_golden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REL-001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release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release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pytest / pytest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python -m pytest -q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REL-002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release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release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release_check / release_check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sat-agent release-check --golden-report reports/agent_golden/golden_eval_report.json --output-dir reports/既有工程版本_release_check --source-root . --strict-assets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{"expected_exit_codes":[0]}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1"/>
              </w:rPr>
              <w:t>Command exits with expected return code [0] and writes no unhandled exception trace.</w:t>
            </w:r>
          </w:p>
        </w:tc>
      </w:tr>
    </w:tbl>
    <w:p>
      <w:pPr>
        <w:pStyle w:val="Heading1"/>
      </w:pPr>
      <w:r>
        <w:t>7. 失败项处置要求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失败类型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定位文件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处置要求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组件运行失败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>
              <w:t>reports//&lt;TEST_ID&gt;.json</w:t>
            </w: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检查 result_preview、reason、traceback 和组件 runner。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QoI 或数值非有限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>
              <w:t>reports//&lt;TEST_ID&gt;.json</w:t>
            </w: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检查 NaN/Inf 路径，禁止继续声明 PASS。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运行时注入未参与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trace.active_faults / active_degradations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检查事件时间窗、目标参数、default_faults/default_degradations。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Shell命令失败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stdout_tail/stderr_tail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按返回码和 traceback 定位环境、资产或命令问题。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Golden Set 失败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reports/既有工程版本_golden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检查 TaskSpec hash、Plan hash、Claim hash 和失败案例。</w:t>
            </w:r>
          </w:p>
        </w:tc>
      </w:tr>
    </w:tbl>
    <w:p>
      <w:pPr>
        <w:pStyle w:val="Heading1"/>
      </w:pPr>
      <w:r>
        <w:t>8. 归档要求</w:t>
      </w:r>
    </w:p>
    <w:p>
      <w:r>
        <w:t>正式验收需归档：矩阵 JSON、每项测试 JSON、summary.json、Golden Set 报告、release-check 报告、doctor 报告、制品 SHA-256、Run Bundle 和失败项处置记录。</w:t>
      </w:r>
    </w:p>
    <w:sectPr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5840" w:h="12240" w:orient="landscape"/>
      <w:pgMar w:top="794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卫星仿真平台工程级模型验证测试细则 </dc:title>
  <dc:subject> engineering-grade executable verification test specification</dc:subject>
  <dc:creator/>
  <cp:keywords>satellite simulation, Basilisk, verification, V35, TaskSpec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0.5.3</cp:version>
</cp:coreProperties>
</file>